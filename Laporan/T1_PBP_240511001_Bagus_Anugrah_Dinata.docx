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29637" w14:textId="77777777" w:rsidR="002D6F9A" w:rsidRDefault="00000000" w:rsidP="002D6F9A">
      <w:pPr>
        <w:spacing w:after="240"/>
        <w:jc w:val="center"/>
        <w:rPr>
          <w:rFonts w:ascii="Times New Roman" w:hAnsi="Times New Roman"/>
          <w:b/>
          <w:sz w:val="32"/>
          <w:szCs w:val="28"/>
        </w:rPr>
      </w:pPr>
      <w:r w:rsidRPr="002D6F9A">
        <w:rPr>
          <w:rFonts w:ascii="Times New Roman" w:hAnsi="Times New Roman"/>
          <w:b/>
          <w:sz w:val="32"/>
          <w:szCs w:val="28"/>
        </w:rPr>
        <w:t>LAPORAN PRAKTIKUM</w:t>
      </w:r>
    </w:p>
    <w:p w14:paraId="5166FA84" w14:textId="77777777" w:rsidR="002D6F9A" w:rsidRDefault="002D6F9A" w:rsidP="002D6F9A">
      <w:pPr>
        <w:spacing w:after="240"/>
        <w:jc w:val="center"/>
        <w:rPr>
          <w:rFonts w:ascii="Times New Roman" w:hAnsi="Times New Roman"/>
          <w:b/>
          <w:sz w:val="36"/>
          <w:szCs w:val="32"/>
        </w:rPr>
      </w:pPr>
      <w:r w:rsidRPr="002D6F9A">
        <w:rPr>
          <w:rFonts w:ascii="Times New Roman" w:hAnsi="Times New Roman"/>
          <w:b/>
          <w:sz w:val="36"/>
          <w:szCs w:val="32"/>
        </w:rPr>
        <w:t>TUGAS PERTEMUAN 1</w:t>
      </w:r>
    </w:p>
    <w:p w14:paraId="7343AC11" w14:textId="131FCCF1" w:rsidR="008C0724" w:rsidRPr="002D6F9A" w:rsidRDefault="002D6F9A" w:rsidP="002D6F9A">
      <w:pPr>
        <w:spacing w:after="240"/>
        <w:jc w:val="center"/>
        <w:rPr>
          <w:rFonts w:ascii="Times New Roman" w:hAnsi="Times New Roman"/>
          <w:b/>
          <w:sz w:val="32"/>
          <w:szCs w:val="28"/>
        </w:rPr>
      </w:pPr>
      <w:proofErr w:type="spellStart"/>
      <w:r w:rsidRPr="002D6F9A">
        <w:rPr>
          <w:rFonts w:ascii="Times New Roman" w:hAnsi="Times New Roman"/>
          <w:b/>
          <w:sz w:val="28"/>
          <w:szCs w:val="24"/>
        </w:rPr>
        <w:t>Eksplorasi</w:t>
      </w:r>
      <w:proofErr w:type="spellEnd"/>
      <w:r w:rsidRPr="002D6F9A">
        <w:rPr>
          <w:rFonts w:ascii="Times New Roman" w:hAnsi="Times New Roman"/>
          <w:b/>
          <w:sz w:val="28"/>
          <w:szCs w:val="24"/>
        </w:rPr>
        <w:t xml:space="preserve"> Platform &amp; Setup Environment</w:t>
      </w:r>
    </w:p>
    <w:p w14:paraId="1B929A9F" w14:textId="77777777" w:rsidR="0076104E" w:rsidRDefault="00000000">
      <w:pPr>
        <w:jc w:val="center"/>
        <w:rPr>
          <w:rFonts w:ascii="Times New Roman" w:hAnsi="Times New Roman"/>
          <w:sz w:val="28"/>
          <w:szCs w:val="24"/>
        </w:rPr>
      </w:pPr>
      <w:r w:rsidRPr="002D6F9A">
        <w:rPr>
          <w:rFonts w:ascii="Times New Roman" w:hAnsi="Times New Roman"/>
          <w:sz w:val="24"/>
        </w:rPr>
        <w:t xml:space="preserve">Mata Kuliah: </w:t>
      </w:r>
      <w:proofErr w:type="spellStart"/>
      <w:r w:rsidRPr="002D6F9A">
        <w:rPr>
          <w:rFonts w:ascii="Times New Roman" w:hAnsi="Times New Roman"/>
          <w:sz w:val="24"/>
        </w:rPr>
        <w:t>Pemrograman</w:t>
      </w:r>
      <w:proofErr w:type="spellEnd"/>
      <w:r w:rsidRPr="002D6F9A">
        <w:rPr>
          <w:rFonts w:ascii="Times New Roman" w:hAnsi="Times New Roman"/>
          <w:sz w:val="24"/>
        </w:rPr>
        <w:t xml:space="preserve"> </w:t>
      </w:r>
      <w:proofErr w:type="spellStart"/>
      <w:r w:rsidRPr="002D6F9A">
        <w:rPr>
          <w:rFonts w:ascii="Times New Roman" w:hAnsi="Times New Roman"/>
          <w:sz w:val="24"/>
        </w:rPr>
        <w:t>Berbasis</w:t>
      </w:r>
      <w:proofErr w:type="spellEnd"/>
      <w:r w:rsidRPr="002D6F9A">
        <w:rPr>
          <w:rFonts w:ascii="Times New Roman" w:hAnsi="Times New Roman"/>
          <w:sz w:val="24"/>
        </w:rPr>
        <w:t xml:space="preserve"> Platform</w:t>
      </w:r>
    </w:p>
    <w:p w14:paraId="1B24507F" w14:textId="55E70AB5" w:rsidR="002D6F9A" w:rsidRPr="005F5A6E" w:rsidRDefault="00000000">
      <w:pPr>
        <w:jc w:val="center"/>
        <w:rPr>
          <w:rFonts w:ascii="Times New Roman" w:hAnsi="Times New Roman"/>
          <w:szCs w:val="20"/>
        </w:rPr>
      </w:pPr>
      <w:r w:rsidRPr="005F5A6E">
        <w:rPr>
          <w:rFonts w:ascii="Times New Roman" w:hAnsi="Times New Roman"/>
          <w:sz w:val="24"/>
        </w:rPr>
        <w:t xml:space="preserve">Materi </w:t>
      </w:r>
      <w:proofErr w:type="spellStart"/>
      <w:r w:rsidRPr="005F5A6E">
        <w:rPr>
          <w:rFonts w:ascii="Times New Roman" w:hAnsi="Times New Roman"/>
          <w:sz w:val="24"/>
        </w:rPr>
        <w:t>Praktikum</w:t>
      </w:r>
      <w:proofErr w:type="spellEnd"/>
      <w:r w:rsidRPr="005F5A6E">
        <w:rPr>
          <w:rFonts w:ascii="Times New Roman" w:hAnsi="Times New Roman"/>
          <w:sz w:val="24"/>
        </w:rPr>
        <w:t xml:space="preserve"> </w:t>
      </w:r>
      <w:proofErr w:type="spellStart"/>
      <w:r w:rsidRPr="005F5A6E">
        <w:rPr>
          <w:rFonts w:ascii="Times New Roman" w:hAnsi="Times New Roman"/>
          <w:sz w:val="24"/>
        </w:rPr>
        <w:t>ke</w:t>
      </w:r>
      <w:proofErr w:type="spellEnd"/>
      <w:r w:rsidRPr="005F5A6E">
        <w:rPr>
          <w:rFonts w:ascii="Times New Roman" w:hAnsi="Times New Roman"/>
          <w:sz w:val="24"/>
        </w:rPr>
        <w:t>: 1</w:t>
      </w:r>
    </w:p>
    <w:p w14:paraId="2DA48EA4" w14:textId="77777777" w:rsidR="0076104E" w:rsidRDefault="0076104E">
      <w:pPr>
        <w:jc w:val="center"/>
        <w:rPr>
          <w:rFonts w:ascii="Times New Roman" w:hAnsi="Times New Roman"/>
          <w:b/>
          <w:bCs/>
          <w:sz w:val="28"/>
          <w:szCs w:val="24"/>
        </w:rPr>
      </w:pPr>
    </w:p>
    <w:p w14:paraId="18752BB8" w14:textId="77777777" w:rsidR="0076104E" w:rsidRDefault="0076104E">
      <w:pPr>
        <w:jc w:val="center"/>
        <w:rPr>
          <w:rFonts w:ascii="Times New Roman" w:hAnsi="Times New Roman"/>
          <w:b/>
          <w:bCs/>
          <w:sz w:val="28"/>
          <w:szCs w:val="24"/>
        </w:rPr>
      </w:pPr>
    </w:p>
    <w:p w14:paraId="3BEDB732" w14:textId="77777777" w:rsidR="0076104E" w:rsidRDefault="0076104E">
      <w:pPr>
        <w:jc w:val="center"/>
        <w:rPr>
          <w:rFonts w:ascii="Times New Roman" w:hAnsi="Times New Roman"/>
          <w:b/>
          <w:bCs/>
          <w:sz w:val="28"/>
          <w:szCs w:val="24"/>
        </w:rPr>
      </w:pPr>
    </w:p>
    <w:p w14:paraId="0CB3C560" w14:textId="77777777" w:rsidR="0076104E" w:rsidRDefault="0076104E">
      <w:pPr>
        <w:jc w:val="center"/>
        <w:rPr>
          <w:rFonts w:ascii="Times New Roman" w:hAnsi="Times New Roman"/>
          <w:b/>
          <w:bCs/>
          <w:sz w:val="28"/>
          <w:szCs w:val="24"/>
        </w:rPr>
      </w:pPr>
    </w:p>
    <w:p w14:paraId="0354808E" w14:textId="67A7B104" w:rsidR="002D6F9A" w:rsidRPr="002D6F9A" w:rsidRDefault="002D6F9A">
      <w:pPr>
        <w:jc w:val="center"/>
        <w:rPr>
          <w:rFonts w:ascii="Times New Roman" w:hAnsi="Times New Roman"/>
          <w:b/>
          <w:bCs/>
          <w:sz w:val="28"/>
          <w:szCs w:val="24"/>
        </w:rPr>
      </w:pPr>
      <w:proofErr w:type="spellStart"/>
      <w:r w:rsidRPr="002D6F9A">
        <w:rPr>
          <w:rFonts w:ascii="Times New Roman" w:hAnsi="Times New Roman"/>
          <w:b/>
          <w:bCs/>
          <w:sz w:val="28"/>
          <w:szCs w:val="24"/>
        </w:rPr>
        <w:t>Disusun</w:t>
      </w:r>
      <w:proofErr w:type="spellEnd"/>
      <w:r w:rsidRPr="002D6F9A">
        <w:rPr>
          <w:rFonts w:ascii="Times New Roman" w:hAnsi="Times New Roman"/>
          <w:b/>
          <w:bCs/>
          <w:sz w:val="28"/>
          <w:szCs w:val="24"/>
        </w:rPr>
        <w:t xml:space="preserve"> oleh:</w:t>
      </w:r>
    </w:p>
    <w:p w14:paraId="5C628D24" w14:textId="23C36C73" w:rsidR="002D6F9A" w:rsidRPr="002D6F9A" w:rsidRDefault="00000000">
      <w:pPr>
        <w:jc w:val="center"/>
        <w:rPr>
          <w:rFonts w:ascii="Times New Roman" w:hAnsi="Times New Roman"/>
          <w:b/>
          <w:bCs/>
          <w:sz w:val="28"/>
          <w:szCs w:val="24"/>
        </w:rPr>
      </w:pPr>
      <w:r w:rsidRPr="002D6F9A">
        <w:rPr>
          <w:rFonts w:ascii="Times New Roman" w:hAnsi="Times New Roman"/>
          <w:b/>
          <w:bCs/>
          <w:sz w:val="28"/>
          <w:szCs w:val="24"/>
        </w:rPr>
        <w:t>Nama: Bagus Anugrah Dinata</w:t>
      </w:r>
    </w:p>
    <w:p w14:paraId="1893C04A" w14:textId="1BB07AC5" w:rsidR="002D6F9A" w:rsidRDefault="00000000">
      <w:pPr>
        <w:jc w:val="center"/>
        <w:rPr>
          <w:rFonts w:ascii="Times New Roman" w:hAnsi="Times New Roman"/>
          <w:b/>
          <w:bCs/>
          <w:sz w:val="28"/>
          <w:szCs w:val="24"/>
        </w:rPr>
      </w:pPr>
      <w:r w:rsidRPr="002D6F9A">
        <w:rPr>
          <w:rFonts w:ascii="Times New Roman" w:hAnsi="Times New Roman"/>
          <w:b/>
          <w:bCs/>
          <w:sz w:val="28"/>
          <w:szCs w:val="24"/>
        </w:rPr>
        <w:t>NIM: 240511001</w:t>
      </w:r>
    </w:p>
    <w:p w14:paraId="4D00E563" w14:textId="77777777" w:rsidR="002D6F9A" w:rsidRDefault="002D6F9A">
      <w:pPr>
        <w:jc w:val="center"/>
        <w:rPr>
          <w:rFonts w:ascii="Times New Roman" w:hAnsi="Times New Roman"/>
          <w:b/>
          <w:bCs/>
          <w:sz w:val="28"/>
          <w:szCs w:val="24"/>
        </w:rPr>
      </w:pPr>
    </w:p>
    <w:p w14:paraId="08D99D72" w14:textId="77777777" w:rsidR="002D6F9A" w:rsidRDefault="002D6F9A">
      <w:pPr>
        <w:jc w:val="center"/>
        <w:rPr>
          <w:rFonts w:ascii="Times New Roman" w:hAnsi="Times New Roman"/>
          <w:b/>
          <w:bCs/>
          <w:sz w:val="28"/>
          <w:szCs w:val="24"/>
        </w:rPr>
      </w:pPr>
    </w:p>
    <w:p w14:paraId="1DE93B59" w14:textId="77777777" w:rsidR="002D6F9A" w:rsidRPr="002D6F9A" w:rsidRDefault="002D6F9A">
      <w:pPr>
        <w:jc w:val="center"/>
        <w:rPr>
          <w:rFonts w:ascii="Times New Roman" w:hAnsi="Times New Roman"/>
          <w:b/>
          <w:bCs/>
          <w:sz w:val="28"/>
          <w:szCs w:val="24"/>
        </w:rPr>
      </w:pPr>
    </w:p>
    <w:p w14:paraId="54A70456" w14:textId="3636BE39" w:rsidR="002D6F9A" w:rsidRDefault="00000000" w:rsidP="002D6F9A">
      <w:pPr>
        <w:jc w:val="center"/>
        <w:rPr>
          <w:rFonts w:ascii="Times New Roman" w:hAnsi="Times New Roman"/>
          <w:b/>
          <w:bCs/>
          <w:sz w:val="28"/>
          <w:szCs w:val="24"/>
        </w:rPr>
      </w:pPr>
      <w:proofErr w:type="spellStart"/>
      <w:r w:rsidRPr="002D6F9A">
        <w:rPr>
          <w:rFonts w:ascii="Times New Roman" w:hAnsi="Times New Roman"/>
          <w:b/>
          <w:bCs/>
          <w:sz w:val="28"/>
          <w:szCs w:val="24"/>
        </w:rPr>
        <w:t>Tanggal</w:t>
      </w:r>
      <w:proofErr w:type="spellEnd"/>
      <w:r w:rsidRPr="002D6F9A">
        <w:rPr>
          <w:rFonts w:ascii="Times New Roman" w:hAnsi="Times New Roman"/>
          <w:b/>
          <w:bCs/>
          <w:sz w:val="28"/>
          <w:szCs w:val="24"/>
        </w:rPr>
        <w:t xml:space="preserve"> </w:t>
      </w:r>
      <w:proofErr w:type="spellStart"/>
      <w:r w:rsidRPr="002D6F9A">
        <w:rPr>
          <w:rFonts w:ascii="Times New Roman" w:hAnsi="Times New Roman"/>
          <w:b/>
          <w:bCs/>
          <w:sz w:val="28"/>
          <w:szCs w:val="24"/>
        </w:rPr>
        <w:t>Praktikum</w:t>
      </w:r>
      <w:proofErr w:type="spellEnd"/>
      <w:r w:rsidRPr="002D6F9A">
        <w:rPr>
          <w:rFonts w:ascii="Times New Roman" w:hAnsi="Times New Roman"/>
          <w:b/>
          <w:bCs/>
          <w:sz w:val="28"/>
          <w:szCs w:val="24"/>
        </w:rPr>
        <w:t>: 2</w:t>
      </w:r>
      <w:r w:rsidR="0076104E">
        <w:rPr>
          <w:rFonts w:ascii="Times New Roman" w:hAnsi="Times New Roman"/>
          <w:b/>
          <w:bCs/>
          <w:sz w:val="28"/>
          <w:szCs w:val="24"/>
        </w:rPr>
        <w:t>0</w:t>
      </w:r>
      <w:r w:rsidRPr="002D6F9A">
        <w:rPr>
          <w:rFonts w:ascii="Times New Roman" w:hAnsi="Times New Roman"/>
          <w:b/>
          <w:bCs/>
          <w:sz w:val="28"/>
          <w:szCs w:val="24"/>
        </w:rPr>
        <w:t xml:space="preserve"> Oktober 2026</w:t>
      </w:r>
    </w:p>
    <w:p w14:paraId="6691B6D8" w14:textId="77777777" w:rsidR="002D6F9A" w:rsidRDefault="002D6F9A" w:rsidP="002D6F9A">
      <w:pPr>
        <w:jc w:val="center"/>
        <w:rPr>
          <w:rFonts w:ascii="Times New Roman" w:hAnsi="Times New Roman"/>
          <w:b/>
          <w:bCs/>
          <w:sz w:val="28"/>
          <w:szCs w:val="24"/>
        </w:rPr>
      </w:pPr>
    </w:p>
    <w:p w14:paraId="175F5D94" w14:textId="77777777" w:rsidR="002D6F9A" w:rsidRDefault="002D6F9A" w:rsidP="002D6F9A">
      <w:pPr>
        <w:jc w:val="center"/>
        <w:rPr>
          <w:rFonts w:ascii="Times New Roman" w:hAnsi="Times New Roman"/>
          <w:b/>
          <w:bCs/>
          <w:sz w:val="28"/>
          <w:szCs w:val="24"/>
        </w:rPr>
      </w:pPr>
    </w:p>
    <w:p w14:paraId="4CA4B0AC" w14:textId="77777777" w:rsidR="002D6F9A" w:rsidRDefault="002D6F9A" w:rsidP="002D6F9A">
      <w:pPr>
        <w:jc w:val="center"/>
        <w:rPr>
          <w:rFonts w:ascii="Times New Roman" w:hAnsi="Times New Roman"/>
          <w:b/>
          <w:bCs/>
          <w:sz w:val="28"/>
          <w:szCs w:val="24"/>
        </w:rPr>
      </w:pPr>
    </w:p>
    <w:p w14:paraId="7D9DBEE6" w14:textId="2586418C" w:rsidR="002D6F9A" w:rsidRDefault="002D6F9A" w:rsidP="002D6F9A">
      <w:pPr>
        <w:jc w:val="center"/>
        <w:rPr>
          <w:rFonts w:ascii="Times New Roman" w:hAnsi="Times New Roman"/>
          <w:b/>
          <w:bCs/>
          <w:sz w:val="28"/>
          <w:szCs w:val="24"/>
        </w:rPr>
      </w:pPr>
      <w:r>
        <w:rPr>
          <w:rFonts w:ascii="Times New Roman" w:hAnsi="Times New Roman"/>
          <w:b/>
          <w:bCs/>
          <w:sz w:val="28"/>
          <w:szCs w:val="24"/>
        </w:rPr>
        <w:t>PROGRAM STUDI TEKNIK INFORMATIKA</w:t>
      </w:r>
    </w:p>
    <w:p w14:paraId="0B02C33C" w14:textId="2C366EFE" w:rsidR="002D6F9A" w:rsidRDefault="002D6F9A" w:rsidP="002D6F9A">
      <w:pPr>
        <w:jc w:val="center"/>
        <w:rPr>
          <w:rFonts w:ascii="Times New Roman" w:hAnsi="Times New Roman"/>
          <w:b/>
          <w:bCs/>
          <w:sz w:val="28"/>
          <w:szCs w:val="24"/>
        </w:rPr>
      </w:pPr>
      <w:r>
        <w:rPr>
          <w:rFonts w:ascii="Times New Roman" w:hAnsi="Times New Roman"/>
          <w:b/>
          <w:bCs/>
          <w:sz w:val="28"/>
          <w:szCs w:val="24"/>
        </w:rPr>
        <w:t>FAKULTAS TEKNIK</w:t>
      </w:r>
    </w:p>
    <w:p w14:paraId="0169FF4B" w14:textId="3BA9B922" w:rsidR="002D6F9A" w:rsidRDefault="002D6F9A" w:rsidP="002D6F9A">
      <w:pPr>
        <w:jc w:val="center"/>
        <w:rPr>
          <w:rFonts w:ascii="Times New Roman" w:hAnsi="Times New Roman"/>
          <w:b/>
          <w:bCs/>
          <w:sz w:val="28"/>
          <w:szCs w:val="24"/>
        </w:rPr>
      </w:pPr>
      <w:r>
        <w:rPr>
          <w:rFonts w:ascii="Times New Roman" w:hAnsi="Times New Roman"/>
          <w:b/>
          <w:bCs/>
          <w:sz w:val="28"/>
          <w:szCs w:val="24"/>
        </w:rPr>
        <w:t>UNIVERSITAS MUHAMMADIYAH CIREBON</w:t>
      </w:r>
    </w:p>
    <w:p w14:paraId="54B18011" w14:textId="3116AE04" w:rsidR="002D6F9A" w:rsidRPr="002D6F9A" w:rsidRDefault="002D6F9A" w:rsidP="002D6F9A">
      <w:pPr>
        <w:jc w:val="center"/>
        <w:rPr>
          <w:b/>
          <w:bCs/>
          <w:sz w:val="24"/>
          <w:szCs w:val="24"/>
        </w:rPr>
      </w:pPr>
      <w:r>
        <w:rPr>
          <w:rFonts w:ascii="Times New Roman" w:hAnsi="Times New Roman"/>
          <w:b/>
          <w:bCs/>
          <w:sz w:val="28"/>
          <w:szCs w:val="24"/>
        </w:rPr>
        <w:t>2026</w:t>
      </w:r>
    </w:p>
    <w:p w14:paraId="3F4CCECF" w14:textId="44824583" w:rsidR="008C0724" w:rsidRPr="0076104E" w:rsidRDefault="00000000" w:rsidP="0076104E">
      <w:pPr>
        <w:pStyle w:val="Heading1"/>
        <w:spacing w:line="360" w:lineRule="auto"/>
        <w:jc w:val="center"/>
        <w:rPr>
          <w:sz w:val="32"/>
          <w:szCs w:val="32"/>
        </w:rPr>
      </w:pPr>
      <w:r w:rsidRPr="0076104E">
        <w:rPr>
          <w:rFonts w:ascii="Times New Roman" w:hAnsi="Times New Roman"/>
          <w:szCs w:val="32"/>
        </w:rPr>
        <w:lastRenderedPageBreak/>
        <w:t>BAB I</w:t>
      </w:r>
      <w:r w:rsidRPr="0076104E">
        <w:rPr>
          <w:rFonts w:ascii="Times New Roman" w:hAnsi="Times New Roman"/>
          <w:szCs w:val="32"/>
        </w:rPr>
        <w:br/>
        <w:t>PENDAHULUAN</w:t>
      </w:r>
    </w:p>
    <w:p w14:paraId="00A69F77" w14:textId="77777777" w:rsidR="008C0724" w:rsidRPr="0076104E" w:rsidRDefault="00000000" w:rsidP="0076104E">
      <w:pPr>
        <w:pStyle w:val="Heading2"/>
        <w:spacing w:line="360" w:lineRule="auto"/>
        <w:rPr>
          <w:sz w:val="28"/>
          <w:szCs w:val="28"/>
        </w:rPr>
      </w:pPr>
      <w:r w:rsidRPr="0076104E">
        <w:rPr>
          <w:rFonts w:ascii="Times New Roman" w:hAnsi="Times New Roman"/>
          <w:sz w:val="28"/>
          <w:szCs w:val="28"/>
        </w:rPr>
        <w:t>1.1. Latar Belakang</w:t>
      </w:r>
    </w:p>
    <w:p w14:paraId="1340378E" w14:textId="5F4AF078" w:rsidR="008C0724" w:rsidRDefault="0076104E" w:rsidP="0076104E">
      <w:pPr>
        <w:spacing w:after="120" w:line="360" w:lineRule="auto"/>
        <w:jc w:val="both"/>
      </w:pPr>
      <w:r>
        <w:rPr>
          <w:rFonts w:ascii="Times New Roman" w:hAnsi="Times New Roman"/>
          <w:sz w:val="24"/>
        </w:rPr>
        <w:tab/>
      </w:r>
      <w:proofErr w:type="spellStart"/>
      <w:r w:rsidRPr="0076104E">
        <w:rPr>
          <w:rFonts w:ascii="Times New Roman" w:hAnsi="Times New Roman"/>
          <w:sz w:val="24"/>
        </w:rPr>
        <w:t>Dalam</w:t>
      </w:r>
      <w:proofErr w:type="spellEnd"/>
      <w:r w:rsidRPr="0076104E">
        <w:rPr>
          <w:rFonts w:ascii="Times New Roman" w:hAnsi="Times New Roman"/>
          <w:sz w:val="24"/>
        </w:rPr>
        <w:t xml:space="preserve"> </w:t>
      </w:r>
      <w:proofErr w:type="spellStart"/>
      <w:r w:rsidRPr="0076104E">
        <w:rPr>
          <w:rFonts w:ascii="Times New Roman" w:hAnsi="Times New Roman"/>
          <w:sz w:val="24"/>
        </w:rPr>
        <w:t>pengembangan</w:t>
      </w:r>
      <w:proofErr w:type="spellEnd"/>
      <w:r w:rsidRPr="0076104E">
        <w:rPr>
          <w:rFonts w:ascii="Times New Roman" w:hAnsi="Times New Roman"/>
          <w:sz w:val="24"/>
        </w:rPr>
        <w:t xml:space="preserve"> </w:t>
      </w:r>
      <w:proofErr w:type="spellStart"/>
      <w:r w:rsidRPr="0076104E">
        <w:rPr>
          <w:rFonts w:ascii="Times New Roman" w:hAnsi="Times New Roman"/>
          <w:sz w:val="24"/>
        </w:rPr>
        <w:t>perangkat</w:t>
      </w:r>
      <w:proofErr w:type="spellEnd"/>
      <w:r w:rsidRPr="0076104E">
        <w:rPr>
          <w:rFonts w:ascii="Times New Roman" w:hAnsi="Times New Roman"/>
          <w:sz w:val="24"/>
        </w:rPr>
        <w:t xml:space="preserve"> </w:t>
      </w:r>
      <w:proofErr w:type="spellStart"/>
      <w:r w:rsidRPr="0076104E">
        <w:rPr>
          <w:rFonts w:ascii="Times New Roman" w:hAnsi="Times New Roman"/>
          <w:sz w:val="24"/>
        </w:rPr>
        <w:t>lunak</w:t>
      </w:r>
      <w:proofErr w:type="spellEnd"/>
      <w:r w:rsidRPr="0076104E">
        <w:rPr>
          <w:rFonts w:ascii="Times New Roman" w:hAnsi="Times New Roman"/>
          <w:sz w:val="24"/>
        </w:rPr>
        <w:t xml:space="preserve"> masa </w:t>
      </w:r>
      <w:proofErr w:type="spellStart"/>
      <w:r w:rsidRPr="0076104E">
        <w:rPr>
          <w:rFonts w:ascii="Times New Roman" w:hAnsi="Times New Roman"/>
          <w:sz w:val="24"/>
        </w:rPr>
        <w:t>kini</w:t>
      </w:r>
      <w:proofErr w:type="spellEnd"/>
      <w:r w:rsidRPr="0076104E">
        <w:rPr>
          <w:rFonts w:ascii="Times New Roman" w:hAnsi="Times New Roman"/>
          <w:sz w:val="24"/>
        </w:rPr>
        <w:t xml:space="preserve">, </w:t>
      </w:r>
      <w:proofErr w:type="spellStart"/>
      <w:r w:rsidRPr="0076104E">
        <w:rPr>
          <w:rFonts w:ascii="Times New Roman" w:hAnsi="Times New Roman"/>
          <w:sz w:val="24"/>
        </w:rPr>
        <w:t>pentingnya</w:t>
      </w:r>
      <w:proofErr w:type="spellEnd"/>
      <w:r w:rsidRPr="0076104E">
        <w:rPr>
          <w:rFonts w:ascii="Times New Roman" w:hAnsi="Times New Roman"/>
          <w:sz w:val="24"/>
        </w:rPr>
        <w:t xml:space="preserve"> </w:t>
      </w:r>
      <w:proofErr w:type="spellStart"/>
      <w:r w:rsidRPr="0076104E">
        <w:rPr>
          <w:rFonts w:ascii="Times New Roman" w:hAnsi="Times New Roman"/>
          <w:sz w:val="24"/>
        </w:rPr>
        <w:t>pemahaman</w:t>
      </w:r>
      <w:proofErr w:type="spellEnd"/>
      <w:r w:rsidRPr="0076104E">
        <w:rPr>
          <w:rFonts w:ascii="Times New Roman" w:hAnsi="Times New Roman"/>
          <w:sz w:val="24"/>
        </w:rPr>
        <w:t xml:space="preserve"> </w:t>
      </w:r>
      <w:proofErr w:type="spellStart"/>
      <w:r w:rsidRPr="0076104E">
        <w:rPr>
          <w:rFonts w:ascii="Times New Roman" w:hAnsi="Times New Roman"/>
          <w:sz w:val="24"/>
        </w:rPr>
        <w:t>tentang</w:t>
      </w:r>
      <w:proofErr w:type="spellEnd"/>
      <w:r w:rsidRPr="0076104E">
        <w:rPr>
          <w:rFonts w:ascii="Times New Roman" w:hAnsi="Times New Roman"/>
          <w:sz w:val="24"/>
        </w:rPr>
        <w:t xml:space="preserve"> </w:t>
      </w:r>
      <w:proofErr w:type="spellStart"/>
      <w:r w:rsidRPr="0076104E">
        <w:rPr>
          <w:rFonts w:ascii="Times New Roman" w:hAnsi="Times New Roman"/>
          <w:sz w:val="24"/>
        </w:rPr>
        <w:t>berbagai</w:t>
      </w:r>
      <w:proofErr w:type="spellEnd"/>
      <w:r w:rsidRPr="0076104E">
        <w:rPr>
          <w:rFonts w:ascii="Times New Roman" w:hAnsi="Times New Roman"/>
          <w:sz w:val="24"/>
        </w:rPr>
        <w:t xml:space="preserve"> platform </w:t>
      </w:r>
      <w:proofErr w:type="spellStart"/>
      <w:r w:rsidRPr="0076104E">
        <w:rPr>
          <w:rFonts w:ascii="Times New Roman" w:hAnsi="Times New Roman"/>
          <w:sz w:val="24"/>
        </w:rPr>
        <w:t>seperti</w:t>
      </w:r>
      <w:proofErr w:type="spellEnd"/>
      <w:r w:rsidRPr="0076104E">
        <w:rPr>
          <w:rFonts w:ascii="Times New Roman" w:hAnsi="Times New Roman"/>
          <w:sz w:val="24"/>
        </w:rPr>
        <w:t xml:space="preserve"> Web, Desktop, dan Mobile </w:t>
      </w:r>
      <w:proofErr w:type="spellStart"/>
      <w:r w:rsidRPr="0076104E">
        <w:rPr>
          <w:rFonts w:ascii="Times New Roman" w:hAnsi="Times New Roman"/>
          <w:sz w:val="24"/>
        </w:rPr>
        <w:t>tidak</w:t>
      </w:r>
      <w:proofErr w:type="spellEnd"/>
      <w:r w:rsidRPr="0076104E">
        <w:rPr>
          <w:rFonts w:ascii="Times New Roman" w:hAnsi="Times New Roman"/>
          <w:sz w:val="24"/>
        </w:rPr>
        <w:t xml:space="preserve"> </w:t>
      </w:r>
      <w:proofErr w:type="spellStart"/>
      <w:r w:rsidRPr="0076104E">
        <w:rPr>
          <w:rFonts w:ascii="Times New Roman" w:hAnsi="Times New Roman"/>
          <w:sz w:val="24"/>
        </w:rPr>
        <w:t>bisa</w:t>
      </w:r>
      <w:proofErr w:type="spellEnd"/>
      <w:r w:rsidRPr="0076104E">
        <w:rPr>
          <w:rFonts w:ascii="Times New Roman" w:hAnsi="Times New Roman"/>
          <w:sz w:val="24"/>
        </w:rPr>
        <w:t xml:space="preserve"> </w:t>
      </w:r>
      <w:proofErr w:type="spellStart"/>
      <w:r w:rsidRPr="0076104E">
        <w:rPr>
          <w:rFonts w:ascii="Times New Roman" w:hAnsi="Times New Roman"/>
          <w:sz w:val="24"/>
        </w:rPr>
        <w:t>diabaikan</w:t>
      </w:r>
      <w:proofErr w:type="spellEnd"/>
      <w:r w:rsidRPr="0076104E">
        <w:rPr>
          <w:rFonts w:ascii="Times New Roman" w:hAnsi="Times New Roman"/>
          <w:sz w:val="24"/>
        </w:rPr>
        <w:t xml:space="preserve">. Masing-masing platform </w:t>
      </w:r>
      <w:proofErr w:type="spellStart"/>
      <w:r w:rsidRPr="0076104E">
        <w:rPr>
          <w:rFonts w:ascii="Times New Roman" w:hAnsi="Times New Roman"/>
          <w:sz w:val="24"/>
        </w:rPr>
        <w:t>tersebut</w:t>
      </w:r>
      <w:proofErr w:type="spellEnd"/>
      <w:r w:rsidRPr="0076104E">
        <w:rPr>
          <w:rFonts w:ascii="Times New Roman" w:hAnsi="Times New Roman"/>
          <w:sz w:val="24"/>
        </w:rPr>
        <w:t xml:space="preserve"> </w:t>
      </w:r>
      <w:proofErr w:type="spellStart"/>
      <w:r w:rsidRPr="0076104E">
        <w:rPr>
          <w:rFonts w:ascii="Times New Roman" w:hAnsi="Times New Roman"/>
          <w:sz w:val="24"/>
        </w:rPr>
        <w:t>memiliki</w:t>
      </w:r>
      <w:proofErr w:type="spellEnd"/>
      <w:r w:rsidRPr="0076104E">
        <w:rPr>
          <w:rFonts w:ascii="Times New Roman" w:hAnsi="Times New Roman"/>
          <w:sz w:val="24"/>
        </w:rPr>
        <w:t xml:space="preserve"> </w:t>
      </w:r>
      <w:proofErr w:type="spellStart"/>
      <w:r w:rsidRPr="0076104E">
        <w:rPr>
          <w:rFonts w:ascii="Times New Roman" w:hAnsi="Times New Roman"/>
          <w:sz w:val="24"/>
        </w:rPr>
        <w:t>ciri</w:t>
      </w:r>
      <w:proofErr w:type="spellEnd"/>
      <w:r w:rsidRPr="0076104E">
        <w:rPr>
          <w:rFonts w:ascii="Times New Roman" w:hAnsi="Times New Roman"/>
          <w:sz w:val="24"/>
        </w:rPr>
        <w:t xml:space="preserve"> </w:t>
      </w:r>
      <w:proofErr w:type="spellStart"/>
      <w:r w:rsidRPr="0076104E">
        <w:rPr>
          <w:rFonts w:ascii="Times New Roman" w:hAnsi="Times New Roman"/>
          <w:sz w:val="24"/>
        </w:rPr>
        <w:t>khas</w:t>
      </w:r>
      <w:proofErr w:type="spellEnd"/>
      <w:r w:rsidRPr="0076104E">
        <w:rPr>
          <w:rFonts w:ascii="Times New Roman" w:hAnsi="Times New Roman"/>
          <w:sz w:val="24"/>
        </w:rPr>
        <w:t xml:space="preserve">, </w:t>
      </w:r>
      <w:proofErr w:type="spellStart"/>
      <w:r w:rsidRPr="0076104E">
        <w:rPr>
          <w:rFonts w:ascii="Times New Roman" w:hAnsi="Times New Roman"/>
          <w:sz w:val="24"/>
        </w:rPr>
        <w:t>struktur</w:t>
      </w:r>
      <w:proofErr w:type="spellEnd"/>
      <w:r w:rsidRPr="0076104E">
        <w:rPr>
          <w:rFonts w:ascii="Times New Roman" w:hAnsi="Times New Roman"/>
          <w:sz w:val="24"/>
        </w:rPr>
        <w:t xml:space="preserve">, dan </w:t>
      </w:r>
      <w:proofErr w:type="spellStart"/>
      <w:r w:rsidRPr="0076104E">
        <w:rPr>
          <w:rFonts w:ascii="Times New Roman" w:hAnsi="Times New Roman"/>
          <w:sz w:val="24"/>
        </w:rPr>
        <w:t>bahasa</w:t>
      </w:r>
      <w:proofErr w:type="spellEnd"/>
      <w:r w:rsidRPr="0076104E">
        <w:rPr>
          <w:rFonts w:ascii="Times New Roman" w:hAnsi="Times New Roman"/>
          <w:sz w:val="24"/>
        </w:rPr>
        <w:t xml:space="preserve"> </w:t>
      </w:r>
      <w:proofErr w:type="spellStart"/>
      <w:r w:rsidRPr="0076104E">
        <w:rPr>
          <w:rFonts w:ascii="Times New Roman" w:hAnsi="Times New Roman"/>
          <w:sz w:val="24"/>
        </w:rPr>
        <w:t>pemrograman</w:t>
      </w:r>
      <w:proofErr w:type="spellEnd"/>
      <w:r w:rsidRPr="0076104E">
        <w:rPr>
          <w:rFonts w:ascii="Times New Roman" w:hAnsi="Times New Roman"/>
          <w:sz w:val="24"/>
        </w:rPr>
        <w:t xml:space="preserve"> </w:t>
      </w:r>
      <w:proofErr w:type="spellStart"/>
      <w:r w:rsidRPr="0076104E">
        <w:rPr>
          <w:rFonts w:ascii="Times New Roman" w:hAnsi="Times New Roman"/>
          <w:sz w:val="24"/>
        </w:rPr>
        <w:t>utama</w:t>
      </w:r>
      <w:proofErr w:type="spellEnd"/>
      <w:r w:rsidRPr="0076104E">
        <w:rPr>
          <w:rFonts w:ascii="Times New Roman" w:hAnsi="Times New Roman"/>
          <w:sz w:val="24"/>
        </w:rPr>
        <w:t xml:space="preserve"> yang </w:t>
      </w:r>
      <w:proofErr w:type="spellStart"/>
      <w:r w:rsidRPr="0076104E">
        <w:rPr>
          <w:rFonts w:ascii="Times New Roman" w:hAnsi="Times New Roman"/>
          <w:sz w:val="24"/>
        </w:rPr>
        <w:t>berbeda-beda</w:t>
      </w:r>
      <w:proofErr w:type="spellEnd"/>
      <w:r w:rsidRPr="0076104E">
        <w:rPr>
          <w:rFonts w:ascii="Times New Roman" w:hAnsi="Times New Roman"/>
          <w:sz w:val="24"/>
        </w:rPr>
        <w:t xml:space="preserve">. Dengan </w:t>
      </w:r>
      <w:proofErr w:type="spellStart"/>
      <w:r w:rsidRPr="0076104E">
        <w:rPr>
          <w:rFonts w:ascii="Times New Roman" w:hAnsi="Times New Roman"/>
          <w:sz w:val="24"/>
        </w:rPr>
        <w:t>demikian</w:t>
      </w:r>
      <w:proofErr w:type="spellEnd"/>
      <w:r w:rsidRPr="0076104E">
        <w:rPr>
          <w:rFonts w:ascii="Times New Roman" w:hAnsi="Times New Roman"/>
          <w:sz w:val="24"/>
        </w:rPr>
        <w:t xml:space="preserve">, </w:t>
      </w:r>
      <w:proofErr w:type="spellStart"/>
      <w:r w:rsidRPr="0076104E">
        <w:rPr>
          <w:rFonts w:ascii="Times New Roman" w:hAnsi="Times New Roman"/>
          <w:sz w:val="24"/>
        </w:rPr>
        <w:t>mengenal</w:t>
      </w:r>
      <w:proofErr w:type="spellEnd"/>
      <w:r w:rsidRPr="0076104E">
        <w:rPr>
          <w:rFonts w:ascii="Times New Roman" w:hAnsi="Times New Roman"/>
          <w:sz w:val="24"/>
        </w:rPr>
        <w:t xml:space="preserve"> </w:t>
      </w:r>
      <w:proofErr w:type="spellStart"/>
      <w:r w:rsidRPr="0076104E">
        <w:rPr>
          <w:rFonts w:ascii="Times New Roman" w:hAnsi="Times New Roman"/>
          <w:sz w:val="24"/>
        </w:rPr>
        <w:t>lebih</w:t>
      </w:r>
      <w:proofErr w:type="spellEnd"/>
      <w:r w:rsidRPr="0076104E">
        <w:rPr>
          <w:rFonts w:ascii="Times New Roman" w:hAnsi="Times New Roman"/>
          <w:sz w:val="24"/>
        </w:rPr>
        <w:t xml:space="preserve"> </w:t>
      </w:r>
      <w:proofErr w:type="spellStart"/>
      <w:r w:rsidRPr="0076104E">
        <w:rPr>
          <w:rFonts w:ascii="Times New Roman" w:hAnsi="Times New Roman"/>
          <w:sz w:val="24"/>
        </w:rPr>
        <w:t>awal</w:t>
      </w:r>
      <w:proofErr w:type="spellEnd"/>
      <w:r w:rsidRPr="0076104E">
        <w:rPr>
          <w:rFonts w:ascii="Times New Roman" w:hAnsi="Times New Roman"/>
          <w:sz w:val="24"/>
        </w:rPr>
        <w:t xml:space="preserve"> dan </w:t>
      </w:r>
      <w:proofErr w:type="spellStart"/>
      <w:r w:rsidRPr="0076104E">
        <w:rPr>
          <w:rFonts w:ascii="Times New Roman" w:hAnsi="Times New Roman"/>
          <w:sz w:val="24"/>
        </w:rPr>
        <w:t>menyiapkan</w:t>
      </w:r>
      <w:proofErr w:type="spellEnd"/>
      <w:r w:rsidRPr="0076104E">
        <w:rPr>
          <w:rFonts w:ascii="Times New Roman" w:hAnsi="Times New Roman"/>
          <w:sz w:val="24"/>
        </w:rPr>
        <w:t xml:space="preserve"> </w:t>
      </w:r>
      <w:proofErr w:type="spellStart"/>
      <w:r w:rsidRPr="0076104E">
        <w:rPr>
          <w:rFonts w:ascii="Times New Roman" w:hAnsi="Times New Roman"/>
          <w:sz w:val="24"/>
        </w:rPr>
        <w:t>lingkungan</w:t>
      </w:r>
      <w:proofErr w:type="spellEnd"/>
      <w:r w:rsidRPr="0076104E">
        <w:rPr>
          <w:rFonts w:ascii="Times New Roman" w:hAnsi="Times New Roman"/>
          <w:sz w:val="24"/>
        </w:rPr>
        <w:t xml:space="preserve"> </w:t>
      </w:r>
      <w:proofErr w:type="spellStart"/>
      <w:r w:rsidRPr="0076104E">
        <w:rPr>
          <w:rFonts w:ascii="Times New Roman" w:hAnsi="Times New Roman"/>
          <w:sz w:val="24"/>
        </w:rPr>
        <w:t>pengembangan</w:t>
      </w:r>
      <w:proofErr w:type="spellEnd"/>
      <w:r w:rsidRPr="0076104E">
        <w:rPr>
          <w:rFonts w:ascii="Times New Roman" w:hAnsi="Times New Roman"/>
          <w:sz w:val="24"/>
        </w:rPr>
        <w:t xml:space="preserve"> </w:t>
      </w:r>
      <w:proofErr w:type="spellStart"/>
      <w:r w:rsidRPr="0076104E">
        <w:rPr>
          <w:rFonts w:ascii="Times New Roman" w:hAnsi="Times New Roman"/>
          <w:sz w:val="24"/>
        </w:rPr>
        <w:t>merupakan</w:t>
      </w:r>
      <w:proofErr w:type="spellEnd"/>
      <w:r w:rsidRPr="0076104E">
        <w:rPr>
          <w:rFonts w:ascii="Times New Roman" w:hAnsi="Times New Roman"/>
          <w:sz w:val="24"/>
        </w:rPr>
        <w:t xml:space="preserve"> </w:t>
      </w:r>
      <w:proofErr w:type="spellStart"/>
      <w:r w:rsidRPr="0076104E">
        <w:rPr>
          <w:rFonts w:ascii="Times New Roman" w:hAnsi="Times New Roman"/>
          <w:sz w:val="24"/>
        </w:rPr>
        <w:t>langkah</w:t>
      </w:r>
      <w:proofErr w:type="spellEnd"/>
      <w:r w:rsidRPr="0076104E">
        <w:rPr>
          <w:rFonts w:ascii="Times New Roman" w:hAnsi="Times New Roman"/>
          <w:sz w:val="24"/>
        </w:rPr>
        <w:t xml:space="preserve"> </w:t>
      </w:r>
      <w:proofErr w:type="spellStart"/>
      <w:r w:rsidRPr="0076104E">
        <w:rPr>
          <w:rFonts w:ascii="Times New Roman" w:hAnsi="Times New Roman"/>
          <w:sz w:val="24"/>
        </w:rPr>
        <w:t>dasar</w:t>
      </w:r>
      <w:proofErr w:type="spellEnd"/>
      <w:r w:rsidRPr="0076104E">
        <w:rPr>
          <w:rFonts w:ascii="Times New Roman" w:hAnsi="Times New Roman"/>
          <w:sz w:val="24"/>
        </w:rPr>
        <w:t xml:space="preserve"> </w:t>
      </w:r>
      <w:proofErr w:type="spellStart"/>
      <w:r w:rsidRPr="0076104E">
        <w:rPr>
          <w:rFonts w:ascii="Times New Roman" w:hAnsi="Times New Roman"/>
          <w:sz w:val="24"/>
        </w:rPr>
        <w:t>sebelum</w:t>
      </w:r>
      <w:proofErr w:type="spellEnd"/>
      <w:r w:rsidRPr="0076104E">
        <w:rPr>
          <w:rFonts w:ascii="Times New Roman" w:hAnsi="Times New Roman"/>
          <w:sz w:val="24"/>
        </w:rPr>
        <w:t xml:space="preserve"> </w:t>
      </w:r>
      <w:proofErr w:type="spellStart"/>
      <w:r w:rsidRPr="0076104E">
        <w:rPr>
          <w:rFonts w:ascii="Times New Roman" w:hAnsi="Times New Roman"/>
          <w:sz w:val="24"/>
        </w:rPr>
        <w:t>memasuki</w:t>
      </w:r>
      <w:proofErr w:type="spellEnd"/>
      <w:r w:rsidRPr="0076104E">
        <w:rPr>
          <w:rFonts w:ascii="Times New Roman" w:hAnsi="Times New Roman"/>
          <w:sz w:val="24"/>
        </w:rPr>
        <w:t xml:space="preserve"> </w:t>
      </w:r>
      <w:proofErr w:type="spellStart"/>
      <w:r w:rsidRPr="0076104E">
        <w:rPr>
          <w:rFonts w:ascii="Times New Roman" w:hAnsi="Times New Roman"/>
          <w:sz w:val="24"/>
        </w:rPr>
        <w:t>tahap</w:t>
      </w:r>
      <w:proofErr w:type="spellEnd"/>
      <w:r w:rsidRPr="0076104E">
        <w:rPr>
          <w:rFonts w:ascii="Times New Roman" w:hAnsi="Times New Roman"/>
          <w:sz w:val="24"/>
        </w:rPr>
        <w:t xml:space="preserve"> coding yang </w:t>
      </w:r>
      <w:proofErr w:type="spellStart"/>
      <w:r w:rsidRPr="0076104E">
        <w:rPr>
          <w:rFonts w:ascii="Times New Roman" w:hAnsi="Times New Roman"/>
          <w:sz w:val="24"/>
        </w:rPr>
        <w:t>sesungguhnya</w:t>
      </w:r>
      <w:proofErr w:type="spellEnd"/>
      <w:r>
        <w:rPr>
          <w:rFonts w:ascii="Times New Roman" w:hAnsi="Times New Roman"/>
          <w:sz w:val="24"/>
        </w:rPr>
        <w:t>.</w:t>
      </w:r>
    </w:p>
    <w:p w14:paraId="219FF338" w14:textId="77777777" w:rsidR="008C0724" w:rsidRDefault="00000000" w:rsidP="0076104E">
      <w:pPr>
        <w:pStyle w:val="Heading2"/>
        <w:spacing w:line="360" w:lineRule="auto"/>
      </w:pPr>
      <w:r>
        <w:rPr>
          <w:rFonts w:ascii="Times New Roman" w:hAnsi="Times New Roman"/>
        </w:rPr>
        <w:t>1.2. Tujuan</w:t>
      </w:r>
    </w:p>
    <w:p w14:paraId="5BCF0B13" w14:textId="77777777" w:rsidR="0076104E" w:rsidRPr="0076104E" w:rsidRDefault="00000000" w:rsidP="0076104E">
      <w:pPr>
        <w:pStyle w:val="ListParagraph"/>
        <w:numPr>
          <w:ilvl w:val="0"/>
          <w:numId w:val="10"/>
        </w:numPr>
        <w:spacing w:line="360" w:lineRule="auto"/>
        <w:rPr>
          <w:rFonts w:ascii="Times New Roman" w:hAnsi="Times New Roman"/>
          <w:sz w:val="24"/>
        </w:rPr>
      </w:pPr>
      <w:proofErr w:type="spellStart"/>
      <w:r w:rsidRPr="0076104E">
        <w:rPr>
          <w:rFonts w:ascii="Times New Roman" w:hAnsi="Times New Roman"/>
          <w:sz w:val="24"/>
        </w:rPr>
        <w:t>Mahasiswa</w:t>
      </w:r>
      <w:proofErr w:type="spellEnd"/>
      <w:r w:rsidRPr="0076104E">
        <w:rPr>
          <w:rFonts w:ascii="Times New Roman" w:hAnsi="Times New Roman"/>
          <w:sz w:val="24"/>
        </w:rPr>
        <w:t xml:space="preserve"> </w:t>
      </w:r>
      <w:proofErr w:type="spellStart"/>
      <w:r w:rsidRPr="0076104E">
        <w:rPr>
          <w:rFonts w:ascii="Times New Roman" w:hAnsi="Times New Roman"/>
          <w:sz w:val="24"/>
        </w:rPr>
        <w:t>memahami</w:t>
      </w:r>
      <w:proofErr w:type="spellEnd"/>
      <w:r w:rsidRPr="0076104E">
        <w:rPr>
          <w:rFonts w:ascii="Times New Roman" w:hAnsi="Times New Roman"/>
          <w:sz w:val="24"/>
        </w:rPr>
        <w:t xml:space="preserve"> </w:t>
      </w:r>
      <w:proofErr w:type="spellStart"/>
      <w:r w:rsidRPr="0076104E">
        <w:rPr>
          <w:rFonts w:ascii="Times New Roman" w:hAnsi="Times New Roman"/>
          <w:sz w:val="24"/>
        </w:rPr>
        <w:t>konsep</w:t>
      </w:r>
      <w:proofErr w:type="spellEnd"/>
      <w:r w:rsidRPr="0076104E">
        <w:rPr>
          <w:rFonts w:ascii="Times New Roman" w:hAnsi="Times New Roman"/>
          <w:sz w:val="24"/>
        </w:rPr>
        <w:t xml:space="preserve"> platform Web, Desktop, dan Mobile.</w:t>
      </w:r>
    </w:p>
    <w:p w14:paraId="1ABC2472" w14:textId="77777777" w:rsidR="0076104E" w:rsidRPr="0076104E" w:rsidRDefault="00000000" w:rsidP="0076104E">
      <w:pPr>
        <w:pStyle w:val="ListParagraph"/>
        <w:numPr>
          <w:ilvl w:val="0"/>
          <w:numId w:val="10"/>
        </w:numPr>
        <w:spacing w:line="360" w:lineRule="auto"/>
        <w:rPr>
          <w:rFonts w:ascii="Times New Roman" w:hAnsi="Times New Roman"/>
          <w:sz w:val="24"/>
        </w:rPr>
      </w:pPr>
      <w:proofErr w:type="spellStart"/>
      <w:r w:rsidRPr="0076104E">
        <w:rPr>
          <w:rFonts w:ascii="Times New Roman" w:hAnsi="Times New Roman"/>
          <w:sz w:val="24"/>
        </w:rPr>
        <w:t>Mahasiswa</w:t>
      </w:r>
      <w:proofErr w:type="spellEnd"/>
      <w:r w:rsidRPr="0076104E">
        <w:rPr>
          <w:rFonts w:ascii="Times New Roman" w:hAnsi="Times New Roman"/>
          <w:sz w:val="24"/>
        </w:rPr>
        <w:t xml:space="preserve"> </w:t>
      </w:r>
      <w:proofErr w:type="spellStart"/>
      <w:r w:rsidRPr="0076104E">
        <w:rPr>
          <w:rFonts w:ascii="Times New Roman" w:hAnsi="Times New Roman"/>
          <w:sz w:val="24"/>
        </w:rPr>
        <w:t>mampu</w:t>
      </w:r>
      <w:proofErr w:type="spellEnd"/>
      <w:r w:rsidRPr="0076104E">
        <w:rPr>
          <w:rFonts w:ascii="Times New Roman" w:hAnsi="Times New Roman"/>
          <w:sz w:val="24"/>
        </w:rPr>
        <w:t xml:space="preserve"> </w:t>
      </w:r>
      <w:proofErr w:type="spellStart"/>
      <w:r w:rsidRPr="0076104E">
        <w:rPr>
          <w:rFonts w:ascii="Times New Roman" w:hAnsi="Times New Roman"/>
          <w:sz w:val="24"/>
        </w:rPr>
        <w:t>menyiapkan</w:t>
      </w:r>
      <w:proofErr w:type="spellEnd"/>
      <w:r w:rsidRPr="0076104E">
        <w:rPr>
          <w:rFonts w:ascii="Times New Roman" w:hAnsi="Times New Roman"/>
          <w:sz w:val="24"/>
        </w:rPr>
        <w:t xml:space="preserve"> </w:t>
      </w:r>
      <w:proofErr w:type="spellStart"/>
      <w:r w:rsidRPr="0076104E">
        <w:rPr>
          <w:rFonts w:ascii="Times New Roman" w:hAnsi="Times New Roman"/>
          <w:sz w:val="24"/>
        </w:rPr>
        <w:t>lingkungan</w:t>
      </w:r>
      <w:proofErr w:type="spellEnd"/>
      <w:r w:rsidRPr="0076104E">
        <w:rPr>
          <w:rFonts w:ascii="Times New Roman" w:hAnsi="Times New Roman"/>
          <w:sz w:val="24"/>
        </w:rPr>
        <w:t xml:space="preserve"> </w:t>
      </w:r>
      <w:proofErr w:type="spellStart"/>
      <w:r w:rsidRPr="0076104E">
        <w:rPr>
          <w:rFonts w:ascii="Times New Roman" w:hAnsi="Times New Roman"/>
          <w:sz w:val="24"/>
        </w:rPr>
        <w:t>pengembangan</w:t>
      </w:r>
      <w:proofErr w:type="spellEnd"/>
      <w:r w:rsidRPr="0076104E">
        <w:rPr>
          <w:rFonts w:ascii="Times New Roman" w:hAnsi="Times New Roman"/>
          <w:sz w:val="24"/>
        </w:rPr>
        <w:t xml:space="preserve"> </w:t>
      </w:r>
      <w:proofErr w:type="spellStart"/>
      <w:r w:rsidRPr="0076104E">
        <w:rPr>
          <w:rFonts w:ascii="Times New Roman" w:hAnsi="Times New Roman"/>
          <w:sz w:val="24"/>
        </w:rPr>
        <w:t>dasar</w:t>
      </w:r>
      <w:proofErr w:type="spellEnd"/>
      <w:r w:rsidRPr="0076104E">
        <w:rPr>
          <w:rFonts w:ascii="Times New Roman" w:hAnsi="Times New Roman"/>
          <w:sz w:val="24"/>
        </w:rPr>
        <w:t>.</w:t>
      </w:r>
    </w:p>
    <w:p w14:paraId="104265E7" w14:textId="6E8C62EE" w:rsidR="008C0724" w:rsidRDefault="00000000" w:rsidP="0076104E">
      <w:pPr>
        <w:pStyle w:val="ListParagraph"/>
        <w:numPr>
          <w:ilvl w:val="0"/>
          <w:numId w:val="10"/>
        </w:numPr>
        <w:spacing w:after="120" w:line="360" w:lineRule="auto"/>
        <w:ind w:left="714" w:hanging="357"/>
        <w:contextualSpacing w:val="0"/>
      </w:pPr>
      <w:proofErr w:type="spellStart"/>
      <w:r w:rsidRPr="0076104E">
        <w:rPr>
          <w:rFonts w:ascii="Times New Roman" w:hAnsi="Times New Roman"/>
          <w:sz w:val="24"/>
        </w:rPr>
        <w:t>Mahasiswa</w:t>
      </w:r>
      <w:proofErr w:type="spellEnd"/>
      <w:r w:rsidRPr="0076104E">
        <w:rPr>
          <w:rFonts w:ascii="Times New Roman" w:hAnsi="Times New Roman"/>
          <w:sz w:val="24"/>
        </w:rPr>
        <w:t xml:space="preserve"> </w:t>
      </w:r>
      <w:proofErr w:type="spellStart"/>
      <w:r w:rsidRPr="0076104E">
        <w:rPr>
          <w:rFonts w:ascii="Times New Roman" w:hAnsi="Times New Roman"/>
          <w:sz w:val="24"/>
        </w:rPr>
        <w:t>mampu</w:t>
      </w:r>
      <w:proofErr w:type="spellEnd"/>
      <w:r w:rsidRPr="0076104E">
        <w:rPr>
          <w:rFonts w:ascii="Times New Roman" w:hAnsi="Times New Roman"/>
          <w:sz w:val="24"/>
        </w:rPr>
        <w:t xml:space="preserve"> </w:t>
      </w:r>
      <w:proofErr w:type="spellStart"/>
      <w:r w:rsidRPr="0076104E">
        <w:rPr>
          <w:rFonts w:ascii="Times New Roman" w:hAnsi="Times New Roman"/>
          <w:sz w:val="24"/>
        </w:rPr>
        <w:t>menganalisis</w:t>
      </w:r>
      <w:proofErr w:type="spellEnd"/>
      <w:r w:rsidRPr="0076104E">
        <w:rPr>
          <w:rFonts w:ascii="Times New Roman" w:hAnsi="Times New Roman"/>
          <w:sz w:val="24"/>
        </w:rPr>
        <w:t xml:space="preserve"> </w:t>
      </w:r>
      <w:proofErr w:type="spellStart"/>
      <w:r w:rsidRPr="0076104E">
        <w:rPr>
          <w:rFonts w:ascii="Times New Roman" w:hAnsi="Times New Roman"/>
          <w:sz w:val="24"/>
        </w:rPr>
        <w:t>perbedaan</w:t>
      </w:r>
      <w:proofErr w:type="spellEnd"/>
      <w:r w:rsidRPr="0076104E">
        <w:rPr>
          <w:rFonts w:ascii="Times New Roman" w:hAnsi="Times New Roman"/>
          <w:sz w:val="24"/>
        </w:rPr>
        <w:t xml:space="preserve"> karakteristik platform.</w:t>
      </w:r>
    </w:p>
    <w:p w14:paraId="5E4C13BD" w14:textId="77777777" w:rsidR="008C0724" w:rsidRDefault="00000000" w:rsidP="0076104E">
      <w:pPr>
        <w:pStyle w:val="Heading2"/>
        <w:spacing w:line="360" w:lineRule="auto"/>
      </w:pPr>
      <w:r>
        <w:rPr>
          <w:rFonts w:ascii="Times New Roman" w:hAnsi="Times New Roman"/>
        </w:rPr>
        <w:t>1.3. Tinjauan Pustaka</w:t>
      </w:r>
    </w:p>
    <w:p w14:paraId="279E206D" w14:textId="638E23B9" w:rsidR="008C0724" w:rsidRDefault="0076104E" w:rsidP="0076104E">
      <w:pPr>
        <w:spacing w:after="120" w:line="360" w:lineRule="auto"/>
        <w:jc w:val="both"/>
      </w:pPr>
      <w:r>
        <w:rPr>
          <w:rFonts w:ascii="Times New Roman" w:hAnsi="Times New Roman"/>
          <w:sz w:val="24"/>
        </w:rPr>
        <w:tab/>
        <w:t xml:space="preserve">Platform </w:t>
      </w:r>
      <w:proofErr w:type="spellStart"/>
      <w:r>
        <w:rPr>
          <w:rFonts w:ascii="Times New Roman" w:hAnsi="Times New Roman"/>
          <w:sz w:val="24"/>
        </w:rPr>
        <w:t>komputasi</w:t>
      </w:r>
      <w:proofErr w:type="spellEnd"/>
      <w:r>
        <w:rPr>
          <w:rFonts w:ascii="Times New Roman" w:hAnsi="Times New Roman"/>
          <w:sz w:val="24"/>
        </w:rPr>
        <w:t xml:space="preserve"> </w:t>
      </w:r>
      <w:proofErr w:type="spellStart"/>
      <w:r>
        <w:rPr>
          <w:rFonts w:ascii="Times New Roman" w:hAnsi="Times New Roman"/>
          <w:sz w:val="24"/>
        </w:rPr>
        <w:t>merujuk</w:t>
      </w:r>
      <w:proofErr w:type="spellEnd"/>
      <w:r>
        <w:rPr>
          <w:rFonts w:ascii="Times New Roman" w:hAnsi="Times New Roman"/>
          <w:sz w:val="24"/>
        </w:rPr>
        <w:t xml:space="preserve"> pada </w:t>
      </w:r>
      <w:proofErr w:type="spellStart"/>
      <w:r>
        <w:rPr>
          <w:rFonts w:ascii="Times New Roman" w:hAnsi="Times New Roman"/>
          <w:sz w:val="24"/>
        </w:rPr>
        <w:t>lingkungan</w:t>
      </w:r>
      <w:proofErr w:type="spellEnd"/>
      <w:r>
        <w:rPr>
          <w:rFonts w:ascii="Times New Roman" w:hAnsi="Times New Roman"/>
          <w:sz w:val="24"/>
        </w:rPr>
        <w:t xml:space="preserve"> di mana sebuah perangkat lunak dieksekusi. Lingkungan ini mencakup arsitektur perangkat keras, sistem operasi (OS), dan pustaka runtime. Platform web berjalan di atas peramban (browser) dengan arsitektur client-server. Platform desktop berjalan langsung pada sistem operasi tertentu (standalone), sedangkan platform mobile didesain khusus untuk perangkat portabel dengan akses ke sensor bawaan.</w:t>
      </w:r>
    </w:p>
    <w:p w14:paraId="784EC0D3" w14:textId="77777777" w:rsidR="008C0724" w:rsidRDefault="00000000">
      <w:r>
        <w:rPr>
          <w:rFonts w:ascii="Times New Roman" w:hAnsi="Times New Roman"/>
          <w:sz w:val="24"/>
        </w:rPr>
        <w:br w:type="page"/>
      </w:r>
    </w:p>
    <w:p w14:paraId="254B7056" w14:textId="77777777" w:rsidR="00AD4F4B" w:rsidRDefault="00000000" w:rsidP="00AD4F4B">
      <w:pPr>
        <w:pStyle w:val="Heading1"/>
        <w:spacing w:before="0" w:after="120"/>
        <w:jc w:val="center"/>
        <w:rPr>
          <w:rFonts w:ascii="Times New Roman" w:hAnsi="Times New Roman"/>
          <w:szCs w:val="32"/>
        </w:rPr>
      </w:pPr>
      <w:r w:rsidRPr="00AD4F4B">
        <w:rPr>
          <w:rFonts w:ascii="Times New Roman" w:hAnsi="Times New Roman"/>
          <w:szCs w:val="32"/>
        </w:rPr>
        <w:lastRenderedPageBreak/>
        <w:t>BAB II</w:t>
      </w:r>
    </w:p>
    <w:p w14:paraId="00484695" w14:textId="0BDFD718" w:rsidR="008C0724" w:rsidRPr="00AD4F4B" w:rsidRDefault="00000000" w:rsidP="00AD4F4B">
      <w:pPr>
        <w:pStyle w:val="Heading1"/>
        <w:spacing w:before="0" w:after="240"/>
        <w:jc w:val="center"/>
        <w:rPr>
          <w:sz w:val="32"/>
          <w:szCs w:val="32"/>
        </w:rPr>
      </w:pPr>
      <w:r w:rsidRPr="00AD4F4B">
        <w:rPr>
          <w:rFonts w:ascii="Times New Roman" w:hAnsi="Times New Roman"/>
          <w:szCs w:val="32"/>
        </w:rPr>
        <w:t>ALAT DAN BAHAN</w:t>
      </w:r>
    </w:p>
    <w:p w14:paraId="6FC87334" w14:textId="77777777" w:rsidR="008C0724" w:rsidRPr="005F36DE" w:rsidRDefault="00000000" w:rsidP="00AD4F4B">
      <w:pPr>
        <w:pStyle w:val="Heading2"/>
        <w:spacing w:before="0" w:after="120" w:line="360" w:lineRule="auto"/>
        <w:rPr>
          <w:sz w:val="28"/>
          <w:szCs w:val="28"/>
        </w:rPr>
      </w:pPr>
      <w:r w:rsidRPr="005F36DE">
        <w:rPr>
          <w:rFonts w:ascii="Times New Roman" w:hAnsi="Times New Roman"/>
          <w:sz w:val="28"/>
          <w:szCs w:val="28"/>
        </w:rPr>
        <w:t>2.1. Alat</w:t>
      </w:r>
    </w:p>
    <w:p w14:paraId="2A397872" w14:textId="7CEF9A6D" w:rsidR="00AD4F4B" w:rsidRPr="00AD4F4B" w:rsidRDefault="00000000" w:rsidP="00AD4F4B">
      <w:pPr>
        <w:pStyle w:val="ListParagraph"/>
        <w:numPr>
          <w:ilvl w:val="0"/>
          <w:numId w:val="11"/>
        </w:numPr>
        <w:spacing w:line="360" w:lineRule="auto"/>
        <w:ind w:left="567"/>
      </w:pPr>
      <w:r w:rsidRPr="00AD4F4B">
        <w:rPr>
          <w:rFonts w:ascii="Times New Roman" w:hAnsi="Times New Roman"/>
          <w:sz w:val="24"/>
        </w:rPr>
        <w:t>Personal Computer / Laptop</w:t>
      </w:r>
    </w:p>
    <w:p w14:paraId="5EE0D977" w14:textId="77777777" w:rsidR="00AD4F4B" w:rsidRDefault="00000000" w:rsidP="00AD4F4B">
      <w:pPr>
        <w:pStyle w:val="ListParagraph"/>
        <w:numPr>
          <w:ilvl w:val="0"/>
          <w:numId w:val="12"/>
        </w:numPr>
        <w:spacing w:line="360" w:lineRule="auto"/>
        <w:ind w:left="993"/>
        <w:rPr>
          <w:rFonts w:ascii="Times New Roman" w:hAnsi="Times New Roman"/>
          <w:sz w:val="24"/>
        </w:rPr>
      </w:pPr>
      <w:proofErr w:type="spellStart"/>
      <w:r w:rsidRPr="00AD4F4B">
        <w:rPr>
          <w:rFonts w:ascii="Times New Roman" w:hAnsi="Times New Roman"/>
          <w:sz w:val="24"/>
        </w:rPr>
        <w:t>Prosesor</w:t>
      </w:r>
      <w:proofErr w:type="spellEnd"/>
      <w:r w:rsidRPr="00AD4F4B">
        <w:rPr>
          <w:rFonts w:ascii="Times New Roman" w:hAnsi="Times New Roman"/>
          <w:sz w:val="24"/>
        </w:rPr>
        <w:t>: AMD Ryzen 7 7445HS</w:t>
      </w:r>
    </w:p>
    <w:p w14:paraId="5D5CEE41" w14:textId="77777777" w:rsidR="00AD4F4B" w:rsidRDefault="00000000" w:rsidP="00AD4F4B">
      <w:pPr>
        <w:pStyle w:val="ListParagraph"/>
        <w:numPr>
          <w:ilvl w:val="0"/>
          <w:numId w:val="12"/>
        </w:numPr>
        <w:spacing w:line="360" w:lineRule="auto"/>
        <w:ind w:left="993"/>
        <w:rPr>
          <w:rFonts w:ascii="Times New Roman" w:hAnsi="Times New Roman"/>
          <w:sz w:val="24"/>
        </w:rPr>
      </w:pPr>
      <w:r w:rsidRPr="00AD4F4B">
        <w:rPr>
          <w:rFonts w:ascii="Times New Roman" w:hAnsi="Times New Roman"/>
          <w:sz w:val="24"/>
        </w:rPr>
        <w:t>RAM: 16 GB</w:t>
      </w:r>
    </w:p>
    <w:p w14:paraId="77F8911E" w14:textId="592FE3CB" w:rsidR="008C0724" w:rsidRPr="0002751E" w:rsidRDefault="00000000" w:rsidP="00AD4F4B">
      <w:pPr>
        <w:pStyle w:val="ListParagraph"/>
        <w:numPr>
          <w:ilvl w:val="0"/>
          <w:numId w:val="12"/>
        </w:numPr>
        <w:spacing w:line="360" w:lineRule="auto"/>
        <w:ind w:left="993"/>
      </w:pPr>
      <w:r w:rsidRPr="00AD4F4B">
        <w:rPr>
          <w:rFonts w:ascii="Times New Roman" w:hAnsi="Times New Roman"/>
          <w:sz w:val="24"/>
        </w:rPr>
        <w:t>OS: Windows 11 Home 64-bit</w:t>
      </w:r>
    </w:p>
    <w:p w14:paraId="0C3464E5" w14:textId="31CF0AEF" w:rsidR="0002751E" w:rsidRDefault="0002751E" w:rsidP="00AD4F4B">
      <w:pPr>
        <w:pStyle w:val="ListParagraph"/>
        <w:numPr>
          <w:ilvl w:val="0"/>
          <w:numId w:val="12"/>
        </w:numPr>
        <w:spacing w:line="360" w:lineRule="auto"/>
        <w:ind w:left="993"/>
      </w:pPr>
      <w:r>
        <w:rPr>
          <w:rFonts w:ascii="Times New Roman" w:hAnsi="Times New Roman"/>
          <w:sz w:val="24"/>
        </w:rPr>
        <w:t>SSD: 512 GB</w:t>
      </w:r>
    </w:p>
    <w:p w14:paraId="37F50889" w14:textId="35B0E5DE" w:rsidR="00AD4F4B" w:rsidRPr="005F36DE" w:rsidRDefault="00000000" w:rsidP="00AD4F4B">
      <w:pPr>
        <w:pStyle w:val="Heading2"/>
        <w:spacing w:before="0" w:after="120" w:line="360" w:lineRule="auto"/>
        <w:rPr>
          <w:sz w:val="28"/>
          <w:szCs w:val="28"/>
        </w:rPr>
      </w:pPr>
      <w:r w:rsidRPr="005F36DE">
        <w:rPr>
          <w:rFonts w:ascii="Times New Roman" w:hAnsi="Times New Roman"/>
          <w:sz w:val="28"/>
          <w:szCs w:val="28"/>
        </w:rPr>
        <w:t>2.2. Bahan</w:t>
      </w:r>
    </w:p>
    <w:p w14:paraId="1BE57A37" w14:textId="51F250F8" w:rsidR="00AD4F4B" w:rsidRPr="00AD4F4B" w:rsidRDefault="00AD4F4B" w:rsidP="00AD4F4B">
      <w:pPr>
        <w:pStyle w:val="ListParagraph"/>
        <w:numPr>
          <w:ilvl w:val="0"/>
          <w:numId w:val="13"/>
        </w:numPr>
        <w:spacing w:line="360" w:lineRule="auto"/>
        <w:rPr>
          <w:rFonts w:ascii="Times New Roman" w:hAnsi="Times New Roman"/>
          <w:sz w:val="24"/>
        </w:rPr>
      </w:pPr>
      <w:r w:rsidRPr="00AD4F4B">
        <w:rPr>
          <w:rFonts w:ascii="Times New Roman" w:hAnsi="Times New Roman"/>
          <w:sz w:val="24"/>
        </w:rPr>
        <w:t>Git</w:t>
      </w:r>
    </w:p>
    <w:p w14:paraId="00FFD6F6" w14:textId="36C76E76" w:rsidR="00AD4F4B" w:rsidRPr="00AD4F4B" w:rsidRDefault="00000000" w:rsidP="00AD4F4B">
      <w:pPr>
        <w:pStyle w:val="ListParagraph"/>
        <w:numPr>
          <w:ilvl w:val="0"/>
          <w:numId w:val="13"/>
        </w:numPr>
        <w:spacing w:line="360" w:lineRule="auto"/>
        <w:rPr>
          <w:rFonts w:ascii="Times New Roman" w:hAnsi="Times New Roman"/>
          <w:sz w:val="24"/>
        </w:rPr>
      </w:pPr>
      <w:r w:rsidRPr="00AD4F4B">
        <w:rPr>
          <w:rFonts w:ascii="Times New Roman" w:hAnsi="Times New Roman"/>
          <w:sz w:val="24"/>
        </w:rPr>
        <w:t>Node.js + NPM</w:t>
      </w:r>
    </w:p>
    <w:p w14:paraId="115F3603" w14:textId="27C9BA61" w:rsidR="00AD4F4B" w:rsidRPr="00AD4F4B" w:rsidRDefault="00000000" w:rsidP="00AD4F4B">
      <w:pPr>
        <w:pStyle w:val="ListParagraph"/>
        <w:numPr>
          <w:ilvl w:val="0"/>
          <w:numId w:val="13"/>
        </w:numPr>
        <w:spacing w:line="360" w:lineRule="auto"/>
        <w:rPr>
          <w:rFonts w:ascii="Times New Roman" w:hAnsi="Times New Roman"/>
          <w:sz w:val="24"/>
        </w:rPr>
      </w:pPr>
      <w:r w:rsidRPr="00AD4F4B">
        <w:rPr>
          <w:rFonts w:ascii="Times New Roman" w:hAnsi="Times New Roman"/>
          <w:sz w:val="24"/>
        </w:rPr>
        <w:t>Visual Studio Code</w:t>
      </w:r>
    </w:p>
    <w:p w14:paraId="1AF937BB" w14:textId="46499ED5" w:rsidR="00AD4F4B" w:rsidRPr="00AD4F4B" w:rsidRDefault="00000000" w:rsidP="00AD4F4B">
      <w:pPr>
        <w:pStyle w:val="ListParagraph"/>
        <w:numPr>
          <w:ilvl w:val="0"/>
          <w:numId w:val="13"/>
        </w:numPr>
        <w:spacing w:line="360" w:lineRule="auto"/>
        <w:rPr>
          <w:rFonts w:ascii="Times New Roman" w:hAnsi="Times New Roman"/>
          <w:sz w:val="24"/>
        </w:rPr>
      </w:pPr>
      <w:r w:rsidRPr="00AD4F4B">
        <w:rPr>
          <w:rFonts w:ascii="Times New Roman" w:hAnsi="Times New Roman"/>
          <w:sz w:val="24"/>
        </w:rPr>
        <w:t>Java JDK</w:t>
      </w:r>
    </w:p>
    <w:p w14:paraId="3EB3EF37" w14:textId="243EDEE2" w:rsidR="00AD4F4B" w:rsidRPr="00AD4F4B" w:rsidRDefault="00000000" w:rsidP="00AD4F4B">
      <w:pPr>
        <w:pStyle w:val="ListParagraph"/>
        <w:numPr>
          <w:ilvl w:val="0"/>
          <w:numId w:val="13"/>
        </w:numPr>
        <w:spacing w:line="360" w:lineRule="auto"/>
        <w:rPr>
          <w:rFonts w:ascii="Times New Roman" w:hAnsi="Times New Roman"/>
          <w:sz w:val="24"/>
        </w:rPr>
      </w:pPr>
      <w:r w:rsidRPr="00AD4F4B">
        <w:rPr>
          <w:rFonts w:ascii="Times New Roman" w:hAnsi="Times New Roman"/>
          <w:sz w:val="24"/>
        </w:rPr>
        <w:t>Android Studio</w:t>
      </w:r>
    </w:p>
    <w:p w14:paraId="780A58CC" w14:textId="5547CDED" w:rsidR="00AD4F4B" w:rsidRDefault="00000000" w:rsidP="00AD4F4B">
      <w:pPr>
        <w:pStyle w:val="ListParagraph"/>
        <w:numPr>
          <w:ilvl w:val="0"/>
          <w:numId w:val="13"/>
        </w:numPr>
        <w:spacing w:line="360" w:lineRule="auto"/>
      </w:pPr>
      <w:r w:rsidRPr="00AD4F4B">
        <w:rPr>
          <w:rFonts w:ascii="Times New Roman" w:hAnsi="Times New Roman"/>
          <w:sz w:val="24"/>
        </w:rPr>
        <w:t>Akun GitHub</w:t>
      </w:r>
    </w:p>
    <w:p w14:paraId="7CB8907E" w14:textId="77777777" w:rsidR="00AD4F4B" w:rsidRDefault="00AD4F4B" w:rsidP="00AD4F4B"/>
    <w:p w14:paraId="509133B4" w14:textId="77777777" w:rsidR="00AD4F4B" w:rsidRDefault="00AD4F4B" w:rsidP="00AD4F4B"/>
    <w:p w14:paraId="62090C4E" w14:textId="77777777" w:rsidR="00AD4F4B" w:rsidRDefault="00AD4F4B" w:rsidP="00AD4F4B"/>
    <w:p w14:paraId="34084BA8" w14:textId="77777777" w:rsidR="00AD4F4B" w:rsidRDefault="00AD4F4B" w:rsidP="00AD4F4B"/>
    <w:p w14:paraId="0A3D5F47" w14:textId="77777777" w:rsidR="00AD4F4B" w:rsidRDefault="00AD4F4B" w:rsidP="00AD4F4B"/>
    <w:p w14:paraId="217E3562" w14:textId="77777777" w:rsidR="00AD4F4B" w:rsidRDefault="00AD4F4B" w:rsidP="00AD4F4B"/>
    <w:p w14:paraId="0999DD2E" w14:textId="77777777" w:rsidR="00AD4F4B" w:rsidRDefault="00AD4F4B" w:rsidP="00AD4F4B"/>
    <w:p w14:paraId="61D8F326" w14:textId="77777777" w:rsidR="00AD4F4B" w:rsidRDefault="00AD4F4B" w:rsidP="00AD4F4B"/>
    <w:p w14:paraId="00163507" w14:textId="77777777" w:rsidR="00AD4F4B" w:rsidRDefault="00AD4F4B" w:rsidP="00AD4F4B"/>
    <w:p w14:paraId="7AA433EB" w14:textId="77777777" w:rsidR="00AD4F4B" w:rsidRDefault="00AD4F4B" w:rsidP="00AD4F4B"/>
    <w:p w14:paraId="3494E876" w14:textId="77777777" w:rsidR="00AD4F4B" w:rsidRDefault="00AD4F4B" w:rsidP="00AD4F4B"/>
    <w:p w14:paraId="6C7A4BF6" w14:textId="77777777" w:rsidR="00AD4F4B" w:rsidRDefault="00AD4F4B" w:rsidP="007511A3">
      <w:pPr>
        <w:jc w:val="center"/>
      </w:pPr>
    </w:p>
    <w:p w14:paraId="39A016B5" w14:textId="153C3CCD" w:rsidR="00AD4F4B" w:rsidRPr="0002751E" w:rsidRDefault="00AD4F4B" w:rsidP="007511A3">
      <w:pPr>
        <w:pStyle w:val="Heading1"/>
        <w:spacing w:before="0" w:after="120" w:line="360" w:lineRule="auto"/>
        <w:jc w:val="center"/>
        <w:rPr>
          <w:rFonts w:ascii="Times New Roman" w:hAnsi="Times New Roman"/>
          <w:szCs w:val="32"/>
        </w:rPr>
      </w:pPr>
      <w:r w:rsidRPr="0002751E">
        <w:rPr>
          <w:rFonts w:ascii="Times New Roman" w:hAnsi="Times New Roman"/>
          <w:szCs w:val="32"/>
        </w:rPr>
        <w:lastRenderedPageBreak/>
        <w:t>BAB II</w:t>
      </w:r>
      <w:r w:rsidR="007511A3" w:rsidRPr="0002751E">
        <w:rPr>
          <w:rFonts w:ascii="Times New Roman" w:hAnsi="Times New Roman"/>
          <w:szCs w:val="32"/>
        </w:rPr>
        <w:t>I</w:t>
      </w:r>
    </w:p>
    <w:p w14:paraId="3562DD51" w14:textId="625B231F" w:rsidR="008C0724" w:rsidRPr="0002751E" w:rsidRDefault="007511A3" w:rsidP="007511A3">
      <w:pPr>
        <w:pStyle w:val="Heading1"/>
        <w:spacing w:before="0" w:after="240" w:line="360" w:lineRule="auto"/>
        <w:jc w:val="center"/>
        <w:rPr>
          <w:sz w:val="32"/>
          <w:szCs w:val="32"/>
        </w:rPr>
      </w:pPr>
      <w:r w:rsidRPr="0002751E">
        <w:rPr>
          <w:rFonts w:ascii="Times New Roman" w:hAnsi="Times New Roman"/>
          <w:szCs w:val="32"/>
        </w:rPr>
        <w:t>PROSEDUR KERJA</w:t>
      </w:r>
    </w:p>
    <w:p w14:paraId="6FEC1CD5" w14:textId="77777777" w:rsidR="00AD4F4B" w:rsidRPr="00AD4F4B" w:rsidRDefault="00000000" w:rsidP="00AD4F4B">
      <w:pPr>
        <w:pStyle w:val="ListParagraph"/>
        <w:numPr>
          <w:ilvl w:val="0"/>
          <w:numId w:val="15"/>
        </w:numPr>
        <w:spacing w:line="360" w:lineRule="auto"/>
        <w:ind w:left="284"/>
        <w:rPr>
          <w:rFonts w:ascii="Times New Roman" w:hAnsi="Times New Roman"/>
          <w:sz w:val="24"/>
        </w:rPr>
      </w:pPr>
      <w:proofErr w:type="spellStart"/>
      <w:r w:rsidRPr="00AD4F4B">
        <w:rPr>
          <w:rFonts w:ascii="Times New Roman" w:hAnsi="Times New Roman"/>
          <w:sz w:val="24"/>
        </w:rPr>
        <w:t>Melakukan</w:t>
      </w:r>
      <w:proofErr w:type="spellEnd"/>
      <w:r w:rsidRPr="00AD4F4B">
        <w:rPr>
          <w:rFonts w:ascii="Times New Roman" w:hAnsi="Times New Roman"/>
          <w:sz w:val="24"/>
        </w:rPr>
        <w:t xml:space="preserve"> </w:t>
      </w:r>
      <w:proofErr w:type="spellStart"/>
      <w:r w:rsidRPr="00AD4F4B">
        <w:rPr>
          <w:rFonts w:ascii="Times New Roman" w:hAnsi="Times New Roman"/>
          <w:sz w:val="24"/>
        </w:rPr>
        <w:t>instalasi</w:t>
      </w:r>
      <w:proofErr w:type="spellEnd"/>
      <w:r w:rsidRPr="00AD4F4B">
        <w:rPr>
          <w:rFonts w:ascii="Times New Roman" w:hAnsi="Times New Roman"/>
          <w:sz w:val="24"/>
        </w:rPr>
        <w:t xml:space="preserve"> </w:t>
      </w:r>
      <w:proofErr w:type="spellStart"/>
      <w:r w:rsidRPr="00AD4F4B">
        <w:rPr>
          <w:rFonts w:ascii="Times New Roman" w:hAnsi="Times New Roman"/>
          <w:sz w:val="24"/>
        </w:rPr>
        <w:t>perangkat</w:t>
      </w:r>
      <w:proofErr w:type="spellEnd"/>
      <w:r w:rsidRPr="00AD4F4B">
        <w:rPr>
          <w:rFonts w:ascii="Times New Roman" w:hAnsi="Times New Roman"/>
          <w:sz w:val="24"/>
        </w:rPr>
        <w:t xml:space="preserve"> </w:t>
      </w:r>
      <w:proofErr w:type="spellStart"/>
      <w:r w:rsidRPr="00AD4F4B">
        <w:rPr>
          <w:rFonts w:ascii="Times New Roman" w:hAnsi="Times New Roman"/>
          <w:sz w:val="24"/>
        </w:rPr>
        <w:t>lunak</w:t>
      </w:r>
      <w:proofErr w:type="spellEnd"/>
      <w:r w:rsidRPr="00AD4F4B">
        <w:rPr>
          <w:rFonts w:ascii="Times New Roman" w:hAnsi="Times New Roman"/>
          <w:sz w:val="24"/>
        </w:rPr>
        <w:t xml:space="preserve"> yang dibutuhkan yaitu Git, Node.js, Visual Studio Code, Java JDK, dan Android Studio.</w:t>
      </w:r>
    </w:p>
    <w:p w14:paraId="2748B09B" w14:textId="77777777" w:rsidR="00AD4F4B" w:rsidRPr="00AD4F4B" w:rsidRDefault="00000000" w:rsidP="00AD4F4B">
      <w:pPr>
        <w:pStyle w:val="ListParagraph"/>
        <w:numPr>
          <w:ilvl w:val="0"/>
          <w:numId w:val="15"/>
        </w:numPr>
        <w:spacing w:line="360" w:lineRule="auto"/>
        <w:ind w:left="284"/>
        <w:rPr>
          <w:rFonts w:ascii="Times New Roman" w:hAnsi="Times New Roman"/>
          <w:sz w:val="24"/>
        </w:rPr>
      </w:pPr>
      <w:proofErr w:type="spellStart"/>
      <w:r w:rsidRPr="00AD4F4B">
        <w:rPr>
          <w:rFonts w:ascii="Times New Roman" w:hAnsi="Times New Roman"/>
          <w:sz w:val="24"/>
        </w:rPr>
        <w:t>Membuka</w:t>
      </w:r>
      <w:proofErr w:type="spellEnd"/>
      <w:r w:rsidRPr="00AD4F4B">
        <w:rPr>
          <w:rFonts w:ascii="Times New Roman" w:hAnsi="Times New Roman"/>
          <w:sz w:val="24"/>
        </w:rPr>
        <w:t xml:space="preserve"> Command Prompt (CMD) </w:t>
      </w:r>
      <w:proofErr w:type="spellStart"/>
      <w:r w:rsidRPr="00AD4F4B">
        <w:rPr>
          <w:rFonts w:ascii="Times New Roman" w:hAnsi="Times New Roman"/>
          <w:sz w:val="24"/>
        </w:rPr>
        <w:t>atau</w:t>
      </w:r>
      <w:proofErr w:type="spellEnd"/>
      <w:r w:rsidRPr="00AD4F4B">
        <w:rPr>
          <w:rFonts w:ascii="Times New Roman" w:hAnsi="Times New Roman"/>
          <w:sz w:val="24"/>
        </w:rPr>
        <w:t xml:space="preserve"> Terminal.</w:t>
      </w:r>
    </w:p>
    <w:p w14:paraId="5855820A" w14:textId="77777777" w:rsidR="00AD4F4B" w:rsidRPr="00AD4F4B" w:rsidRDefault="00000000" w:rsidP="00AD4F4B">
      <w:pPr>
        <w:pStyle w:val="ListParagraph"/>
        <w:numPr>
          <w:ilvl w:val="0"/>
          <w:numId w:val="15"/>
        </w:numPr>
        <w:spacing w:line="360" w:lineRule="auto"/>
        <w:ind w:left="284"/>
        <w:rPr>
          <w:rFonts w:ascii="Times New Roman" w:hAnsi="Times New Roman"/>
          <w:sz w:val="24"/>
        </w:rPr>
      </w:pPr>
      <w:proofErr w:type="spellStart"/>
      <w:r w:rsidRPr="00AD4F4B">
        <w:rPr>
          <w:rFonts w:ascii="Times New Roman" w:hAnsi="Times New Roman"/>
          <w:sz w:val="24"/>
        </w:rPr>
        <w:t>Menjalankan</w:t>
      </w:r>
      <w:proofErr w:type="spellEnd"/>
      <w:r w:rsidRPr="00AD4F4B">
        <w:rPr>
          <w:rFonts w:ascii="Times New Roman" w:hAnsi="Times New Roman"/>
          <w:sz w:val="24"/>
        </w:rPr>
        <w:t xml:space="preserve"> </w:t>
      </w:r>
      <w:proofErr w:type="spellStart"/>
      <w:r w:rsidRPr="00AD4F4B">
        <w:rPr>
          <w:rFonts w:ascii="Times New Roman" w:hAnsi="Times New Roman"/>
          <w:sz w:val="24"/>
        </w:rPr>
        <w:t>perintah</w:t>
      </w:r>
      <w:proofErr w:type="spellEnd"/>
      <w:r w:rsidRPr="00AD4F4B">
        <w:rPr>
          <w:rFonts w:ascii="Times New Roman" w:hAnsi="Times New Roman"/>
          <w:sz w:val="24"/>
        </w:rPr>
        <w:t xml:space="preserve"> </w:t>
      </w:r>
      <w:proofErr w:type="spellStart"/>
      <w:r w:rsidRPr="00AD4F4B">
        <w:rPr>
          <w:rFonts w:ascii="Times New Roman" w:hAnsi="Times New Roman"/>
          <w:sz w:val="24"/>
        </w:rPr>
        <w:t>verifikasi</w:t>
      </w:r>
      <w:proofErr w:type="spellEnd"/>
      <w:r w:rsidRPr="00AD4F4B">
        <w:rPr>
          <w:rFonts w:ascii="Times New Roman" w:hAnsi="Times New Roman"/>
          <w:sz w:val="24"/>
        </w:rPr>
        <w:t xml:space="preserve"> </w:t>
      </w:r>
      <w:proofErr w:type="spellStart"/>
      <w:r w:rsidRPr="00AD4F4B">
        <w:rPr>
          <w:rFonts w:ascii="Times New Roman" w:hAnsi="Times New Roman"/>
          <w:sz w:val="24"/>
        </w:rPr>
        <w:t>instalasi</w:t>
      </w:r>
      <w:proofErr w:type="spellEnd"/>
      <w:r w:rsidRPr="00AD4F4B">
        <w:rPr>
          <w:rFonts w:ascii="Times New Roman" w:hAnsi="Times New Roman"/>
          <w:sz w:val="24"/>
        </w:rPr>
        <w:t>:</w:t>
      </w:r>
    </w:p>
    <w:p w14:paraId="427CE98D" w14:textId="432EE997" w:rsidR="00AD4F4B" w:rsidRPr="00AD4F4B" w:rsidRDefault="00000000" w:rsidP="00AD4F4B">
      <w:pPr>
        <w:pStyle w:val="ListParagraph"/>
        <w:numPr>
          <w:ilvl w:val="0"/>
          <w:numId w:val="14"/>
        </w:numPr>
        <w:spacing w:line="360" w:lineRule="auto"/>
        <w:rPr>
          <w:rFonts w:ascii="Times New Roman" w:hAnsi="Times New Roman"/>
          <w:sz w:val="24"/>
        </w:rPr>
      </w:pPr>
      <w:r w:rsidRPr="00AD4F4B">
        <w:rPr>
          <w:rFonts w:ascii="Times New Roman" w:hAnsi="Times New Roman"/>
          <w:sz w:val="24"/>
        </w:rPr>
        <w:t xml:space="preserve">git </w:t>
      </w:r>
      <w:r w:rsidR="00AD4F4B" w:rsidRPr="00AD4F4B">
        <w:rPr>
          <w:rFonts w:ascii="Times New Roman" w:hAnsi="Times New Roman"/>
          <w:sz w:val="24"/>
        </w:rPr>
        <w:t>–</w:t>
      </w:r>
      <w:r w:rsidRPr="00AD4F4B">
        <w:rPr>
          <w:rFonts w:ascii="Times New Roman" w:hAnsi="Times New Roman"/>
          <w:sz w:val="24"/>
        </w:rPr>
        <w:t>version</w:t>
      </w:r>
    </w:p>
    <w:p w14:paraId="400E1760" w14:textId="594B014C" w:rsidR="00AD4F4B" w:rsidRPr="00AD4F4B" w:rsidRDefault="00000000" w:rsidP="00AD4F4B">
      <w:pPr>
        <w:pStyle w:val="ListParagraph"/>
        <w:numPr>
          <w:ilvl w:val="0"/>
          <w:numId w:val="14"/>
        </w:numPr>
        <w:spacing w:line="360" w:lineRule="auto"/>
        <w:rPr>
          <w:rFonts w:ascii="Times New Roman" w:hAnsi="Times New Roman"/>
          <w:sz w:val="24"/>
        </w:rPr>
      </w:pPr>
      <w:r w:rsidRPr="00AD4F4B">
        <w:rPr>
          <w:rFonts w:ascii="Times New Roman" w:hAnsi="Times New Roman"/>
          <w:sz w:val="24"/>
        </w:rPr>
        <w:t xml:space="preserve">node </w:t>
      </w:r>
      <w:r w:rsidR="00AD4F4B" w:rsidRPr="00AD4F4B">
        <w:rPr>
          <w:rFonts w:ascii="Times New Roman" w:hAnsi="Times New Roman"/>
          <w:sz w:val="24"/>
        </w:rPr>
        <w:t>–</w:t>
      </w:r>
      <w:r w:rsidRPr="00AD4F4B">
        <w:rPr>
          <w:rFonts w:ascii="Times New Roman" w:hAnsi="Times New Roman"/>
          <w:sz w:val="24"/>
        </w:rPr>
        <w:t>version</w:t>
      </w:r>
    </w:p>
    <w:p w14:paraId="2037CD2C" w14:textId="40296C01" w:rsidR="00AD4F4B" w:rsidRPr="00AD4F4B" w:rsidRDefault="00000000" w:rsidP="00AD4F4B">
      <w:pPr>
        <w:pStyle w:val="ListParagraph"/>
        <w:numPr>
          <w:ilvl w:val="0"/>
          <w:numId w:val="14"/>
        </w:numPr>
        <w:spacing w:line="360" w:lineRule="auto"/>
        <w:rPr>
          <w:rFonts w:ascii="Times New Roman" w:hAnsi="Times New Roman"/>
          <w:sz w:val="24"/>
        </w:rPr>
      </w:pPr>
      <w:proofErr w:type="spellStart"/>
      <w:r w:rsidRPr="00AD4F4B">
        <w:rPr>
          <w:rFonts w:ascii="Times New Roman" w:hAnsi="Times New Roman"/>
          <w:sz w:val="24"/>
        </w:rPr>
        <w:t>npm</w:t>
      </w:r>
      <w:proofErr w:type="spellEnd"/>
      <w:r w:rsidRPr="00AD4F4B">
        <w:rPr>
          <w:rFonts w:ascii="Times New Roman" w:hAnsi="Times New Roman"/>
          <w:sz w:val="24"/>
        </w:rPr>
        <w:t xml:space="preserve"> </w:t>
      </w:r>
      <w:r w:rsidR="00AD4F4B" w:rsidRPr="00AD4F4B">
        <w:rPr>
          <w:rFonts w:ascii="Times New Roman" w:hAnsi="Times New Roman"/>
          <w:sz w:val="24"/>
        </w:rPr>
        <w:t>–</w:t>
      </w:r>
      <w:r w:rsidRPr="00AD4F4B">
        <w:rPr>
          <w:rFonts w:ascii="Times New Roman" w:hAnsi="Times New Roman"/>
          <w:sz w:val="24"/>
        </w:rPr>
        <w:t>version</w:t>
      </w:r>
    </w:p>
    <w:p w14:paraId="11DDB364" w14:textId="77777777" w:rsidR="00AD4F4B" w:rsidRPr="00AD4F4B" w:rsidRDefault="00000000" w:rsidP="00AD4F4B">
      <w:pPr>
        <w:pStyle w:val="ListParagraph"/>
        <w:numPr>
          <w:ilvl w:val="0"/>
          <w:numId w:val="14"/>
        </w:numPr>
        <w:spacing w:line="360" w:lineRule="auto"/>
        <w:rPr>
          <w:rFonts w:ascii="Times New Roman" w:hAnsi="Times New Roman"/>
          <w:sz w:val="24"/>
        </w:rPr>
      </w:pPr>
      <w:r w:rsidRPr="00AD4F4B">
        <w:rPr>
          <w:rFonts w:ascii="Times New Roman" w:hAnsi="Times New Roman"/>
          <w:sz w:val="24"/>
        </w:rPr>
        <w:t>java -version</w:t>
      </w:r>
    </w:p>
    <w:p w14:paraId="1EE94A04" w14:textId="77777777" w:rsidR="00AD4F4B" w:rsidRPr="00AD4F4B" w:rsidRDefault="00000000" w:rsidP="00AD4F4B">
      <w:pPr>
        <w:pStyle w:val="ListParagraph"/>
        <w:numPr>
          <w:ilvl w:val="0"/>
          <w:numId w:val="15"/>
        </w:numPr>
        <w:spacing w:line="360" w:lineRule="auto"/>
        <w:ind w:left="284"/>
        <w:rPr>
          <w:rFonts w:ascii="Times New Roman" w:hAnsi="Times New Roman"/>
          <w:sz w:val="24"/>
        </w:rPr>
      </w:pPr>
      <w:proofErr w:type="spellStart"/>
      <w:r w:rsidRPr="00AD4F4B">
        <w:rPr>
          <w:rFonts w:ascii="Times New Roman" w:hAnsi="Times New Roman"/>
          <w:sz w:val="24"/>
        </w:rPr>
        <w:t>Membuat</w:t>
      </w:r>
      <w:proofErr w:type="spellEnd"/>
      <w:r w:rsidRPr="00AD4F4B">
        <w:rPr>
          <w:rFonts w:ascii="Times New Roman" w:hAnsi="Times New Roman"/>
          <w:sz w:val="24"/>
        </w:rPr>
        <w:t xml:space="preserve"> repository </w:t>
      </w:r>
      <w:proofErr w:type="spellStart"/>
      <w:r w:rsidRPr="00AD4F4B">
        <w:rPr>
          <w:rFonts w:ascii="Times New Roman" w:hAnsi="Times New Roman"/>
          <w:sz w:val="24"/>
        </w:rPr>
        <w:t>baru</w:t>
      </w:r>
      <w:proofErr w:type="spellEnd"/>
      <w:r w:rsidRPr="00AD4F4B">
        <w:rPr>
          <w:rFonts w:ascii="Times New Roman" w:hAnsi="Times New Roman"/>
          <w:sz w:val="24"/>
        </w:rPr>
        <w:t xml:space="preserve"> di GitHub </w:t>
      </w:r>
      <w:proofErr w:type="spellStart"/>
      <w:r w:rsidRPr="00AD4F4B">
        <w:rPr>
          <w:rFonts w:ascii="Times New Roman" w:hAnsi="Times New Roman"/>
          <w:sz w:val="24"/>
        </w:rPr>
        <w:t>dengan</w:t>
      </w:r>
      <w:proofErr w:type="spellEnd"/>
      <w:r w:rsidRPr="00AD4F4B">
        <w:rPr>
          <w:rFonts w:ascii="Times New Roman" w:hAnsi="Times New Roman"/>
          <w:sz w:val="24"/>
        </w:rPr>
        <w:t xml:space="preserve"> format nama </w:t>
      </w:r>
      <w:proofErr w:type="spellStart"/>
      <w:r w:rsidRPr="00AD4F4B">
        <w:rPr>
          <w:rFonts w:ascii="Times New Roman" w:hAnsi="Times New Roman"/>
          <w:sz w:val="24"/>
        </w:rPr>
        <w:t>pbp</w:t>
      </w:r>
      <w:proofErr w:type="spellEnd"/>
      <w:r w:rsidRPr="00AD4F4B">
        <w:rPr>
          <w:rFonts w:ascii="Times New Roman" w:hAnsi="Times New Roman"/>
          <w:sz w:val="24"/>
        </w:rPr>
        <w:t>-[NIM].</w:t>
      </w:r>
    </w:p>
    <w:p w14:paraId="4D081CFC" w14:textId="77777777" w:rsidR="00AD4F4B" w:rsidRPr="00AD4F4B" w:rsidRDefault="00000000" w:rsidP="00AD4F4B">
      <w:pPr>
        <w:pStyle w:val="ListParagraph"/>
        <w:numPr>
          <w:ilvl w:val="0"/>
          <w:numId w:val="15"/>
        </w:numPr>
        <w:spacing w:line="360" w:lineRule="auto"/>
        <w:ind w:left="284"/>
        <w:rPr>
          <w:rFonts w:ascii="Times New Roman" w:hAnsi="Times New Roman"/>
          <w:sz w:val="24"/>
        </w:rPr>
      </w:pPr>
      <w:proofErr w:type="spellStart"/>
      <w:r w:rsidRPr="00AD4F4B">
        <w:rPr>
          <w:rFonts w:ascii="Times New Roman" w:hAnsi="Times New Roman"/>
          <w:sz w:val="24"/>
        </w:rPr>
        <w:t>Melakukan</w:t>
      </w:r>
      <w:proofErr w:type="spellEnd"/>
      <w:r w:rsidRPr="00AD4F4B">
        <w:rPr>
          <w:rFonts w:ascii="Times New Roman" w:hAnsi="Times New Roman"/>
          <w:sz w:val="24"/>
        </w:rPr>
        <w:t xml:space="preserve"> cloning repository </w:t>
      </w:r>
      <w:proofErr w:type="spellStart"/>
      <w:r w:rsidRPr="00AD4F4B">
        <w:rPr>
          <w:rFonts w:ascii="Times New Roman" w:hAnsi="Times New Roman"/>
          <w:sz w:val="24"/>
        </w:rPr>
        <w:t>tersebut</w:t>
      </w:r>
      <w:proofErr w:type="spellEnd"/>
      <w:r w:rsidRPr="00AD4F4B">
        <w:rPr>
          <w:rFonts w:ascii="Times New Roman" w:hAnsi="Times New Roman"/>
          <w:sz w:val="24"/>
        </w:rPr>
        <w:t xml:space="preserve"> </w:t>
      </w:r>
      <w:proofErr w:type="spellStart"/>
      <w:r w:rsidRPr="00AD4F4B">
        <w:rPr>
          <w:rFonts w:ascii="Times New Roman" w:hAnsi="Times New Roman"/>
          <w:sz w:val="24"/>
        </w:rPr>
        <w:t>ke</w:t>
      </w:r>
      <w:proofErr w:type="spellEnd"/>
      <w:r w:rsidRPr="00AD4F4B">
        <w:rPr>
          <w:rFonts w:ascii="Times New Roman" w:hAnsi="Times New Roman"/>
          <w:sz w:val="24"/>
        </w:rPr>
        <w:t xml:space="preserve"> </w:t>
      </w:r>
      <w:proofErr w:type="spellStart"/>
      <w:r w:rsidRPr="00AD4F4B">
        <w:rPr>
          <w:rFonts w:ascii="Times New Roman" w:hAnsi="Times New Roman"/>
          <w:sz w:val="24"/>
        </w:rPr>
        <w:t>direktori</w:t>
      </w:r>
      <w:proofErr w:type="spellEnd"/>
      <w:r w:rsidRPr="00AD4F4B">
        <w:rPr>
          <w:rFonts w:ascii="Times New Roman" w:hAnsi="Times New Roman"/>
          <w:sz w:val="24"/>
        </w:rPr>
        <w:t xml:space="preserve"> </w:t>
      </w:r>
      <w:proofErr w:type="spellStart"/>
      <w:r w:rsidRPr="00AD4F4B">
        <w:rPr>
          <w:rFonts w:ascii="Times New Roman" w:hAnsi="Times New Roman"/>
          <w:sz w:val="24"/>
        </w:rPr>
        <w:t>lokal</w:t>
      </w:r>
      <w:proofErr w:type="spellEnd"/>
      <w:r w:rsidRPr="00AD4F4B">
        <w:rPr>
          <w:rFonts w:ascii="Times New Roman" w:hAnsi="Times New Roman"/>
          <w:sz w:val="24"/>
        </w:rPr>
        <w:t xml:space="preserve"> </w:t>
      </w:r>
      <w:proofErr w:type="spellStart"/>
      <w:r w:rsidRPr="00AD4F4B">
        <w:rPr>
          <w:rFonts w:ascii="Times New Roman" w:hAnsi="Times New Roman"/>
          <w:sz w:val="24"/>
        </w:rPr>
        <w:t>komputer</w:t>
      </w:r>
      <w:proofErr w:type="spellEnd"/>
      <w:r w:rsidRPr="00AD4F4B">
        <w:rPr>
          <w:rFonts w:ascii="Times New Roman" w:hAnsi="Times New Roman"/>
          <w:sz w:val="24"/>
        </w:rPr>
        <w:t>.</w:t>
      </w:r>
    </w:p>
    <w:p w14:paraId="378DEB42" w14:textId="77777777" w:rsidR="00AD4F4B" w:rsidRPr="00AD4F4B" w:rsidRDefault="00000000" w:rsidP="00AD4F4B">
      <w:pPr>
        <w:pStyle w:val="ListParagraph"/>
        <w:numPr>
          <w:ilvl w:val="0"/>
          <w:numId w:val="15"/>
        </w:numPr>
        <w:spacing w:line="360" w:lineRule="auto"/>
        <w:ind w:left="284"/>
        <w:rPr>
          <w:rFonts w:ascii="Times New Roman" w:hAnsi="Times New Roman"/>
          <w:sz w:val="24"/>
        </w:rPr>
      </w:pPr>
      <w:proofErr w:type="spellStart"/>
      <w:r w:rsidRPr="00AD4F4B">
        <w:rPr>
          <w:rFonts w:ascii="Times New Roman" w:hAnsi="Times New Roman"/>
          <w:sz w:val="24"/>
        </w:rPr>
        <w:t>Membuat</w:t>
      </w:r>
      <w:proofErr w:type="spellEnd"/>
      <w:r w:rsidRPr="00AD4F4B">
        <w:rPr>
          <w:rFonts w:ascii="Times New Roman" w:hAnsi="Times New Roman"/>
          <w:sz w:val="24"/>
        </w:rPr>
        <w:t xml:space="preserve"> file analisis-platform.md di </w:t>
      </w:r>
      <w:proofErr w:type="spellStart"/>
      <w:r w:rsidRPr="00AD4F4B">
        <w:rPr>
          <w:rFonts w:ascii="Times New Roman" w:hAnsi="Times New Roman"/>
          <w:sz w:val="24"/>
        </w:rPr>
        <w:t>dalam</w:t>
      </w:r>
      <w:proofErr w:type="spellEnd"/>
      <w:r w:rsidRPr="00AD4F4B">
        <w:rPr>
          <w:rFonts w:ascii="Times New Roman" w:hAnsi="Times New Roman"/>
          <w:sz w:val="24"/>
        </w:rPr>
        <w:t xml:space="preserve"> repository dan </w:t>
      </w:r>
      <w:proofErr w:type="spellStart"/>
      <w:r w:rsidRPr="00AD4F4B">
        <w:rPr>
          <w:rFonts w:ascii="Times New Roman" w:hAnsi="Times New Roman"/>
          <w:sz w:val="24"/>
        </w:rPr>
        <w:t>mengisi</w:t>
      </w:r>
      <w:proofErr w:type="spellEnd"/>
      <w:r w:rsidRPr="00AD4F4B">
        <w:rPr>
          <w:rFonts w:ascii="Times New Roman" w:hAnsi="Times New Roman"/>
          <w:sz w:val="24"/>
        </w:rPr>
        <w:t xml:space="preserve"> </w:t>
      </w:r>
      <w:proofErr w:type="spellStart"/>
      <w:r w:rsidRPr="00AD4F4B">
        <w:rPr>
          <w:rFonts w:ascii="Times New Roman" w:hAnsi="Times New Roman"/>
          <w:sz w:val="24"/>
        </w:rPr>
        <w:t>tabel</w:t>
      </w:r>
      <w:proofErr w:type="spellEnd"/>
      <w:r w:rsidRPr="00AD4F4B">
        <w:rPr>
          <w:rFonts w:ascii="Times New Roman" w:hAnsi="Times New Roman"/>
          <w:sz w:val="24"/>
        </w:rPr>
        <w:t xml:space="preserve"> </w:t>
      </w:r>
      <w:proofErr w:type="spellStart"/>
      <w:r w:rsidRPr="00AD4F4B">
        <w:rPr>
          <w:rFonts w:ascii="Times New Roman" w:hAnsi="Times New Roman"/>
          <w:sz w:val="24"/>
        </w:rPr>
        <w:t>komparatif</w:t>
      </w:r>
      <w:proofErr w:type="spellEnd"/>
      <w:r w:rsidRPr="00AD4F4B">
        <w:rPr>
          <w:rFonts w:ascii="Times New Roman" w:hAnsi="Times New Roman"/>
          <w:sz w:val="24"/>
        </w:rPr>
        <w:t xml:space="preserve"> platform.</w:t>
      </w:r>
    </w:p>
    <w:p w14:paraId="3D76D01F" w14:textId="77777777" w:rsidR="00AD4F4B" w:rsidRPr="00AD4F4B" w:rsidRDefault="00000000" w:rsidP="00AD4F4B">
      <w:pPr>
        <w:pStyle w:val="ListParagraph"/>
        <w:numPr>
          <w:ilvl w:val="0"/>
          <w:numId w:val="15"/>
        </w:numPr>
        <w:spacing w:line="360" w:lineRule="auto"/>
        <w:ind w:left="284"/>
        <w:rPr>
          <w:rFonts w:ascii="Times New Roman" w:hAnsi="Times New Roman"/>
          <w:sz w:val="24"/>
        </w:rPr>
      </w:pPr>
      <w:proofErr w:type="spellStart"/>
      <w:r w:rsidRPr="00AD4F4B">
        <w:rPr>
          <w:rFonts w:ascii="Times New Roman" w:hAnsi="Times New Roman"/>
          <w:sz w:val="24"/>
        </w:rPr>
        <w:t>Menulis</w:t>
      </w:r>
      <w:proofErr w:type="spellEnd"/>
      <w:r w:rsidRPr="00AD4F4B">
        <w:rPr>
          <w:rFonts w:ascii="Times New Roman" w:hAnsi="Times New Roman"/>
          <w:sz w:val="24"/>
        </w:rPr>
        <w:t xml:space="preserve"> </w:t>
      </w:r>
      <w:proofErr w:type="spellStart"/>
      <w:r w:rsidRPr="00AD4F4B">
        <w:rPr>
          <w:rFonts w:ascii="Times New Roman" w:hAnsi="Times New Roman"/>
          <w:sz w:val="24"/>
        </w:rPr>
        <w:t>refleksi</w:t>
      </w:r>
      <w:proofErr w:type="spellEnd"/>
      <w:r w:rsidRPr="00AD4F4B">
        <w:rPr>
          <w:rFonts w:ascii="Times New Roman" w:hAnsi="Times New Roman"/>
          <w:sz w:val="24"/>
        </w:rPr>
        <w:t xml:space="preserve"> </w:t>
      </w:r>
      <w:proofErr w:type="spellStart"/>
      <w:r w:rsidRPr="00AD4F4B">
        <w:rPr>
          <w:rFonts w:ascii="Times New Roman" w:hAnsi="Times New Roman"/>
          <w:sz w:val="24"/>
        </w:rPr>
        <w:t>mengenai</w:t>
      </w:r>
      <w:proofErr w:type="spellEnd"/>
      <w:r w:rsidRPr="00AD4F4B">
        <w:rPr>
          <w:rFonts w:ascii="Times New Roman" w:hAnsi="Times New Roman"/>
          <w:sz w:val="24"/>
        </w:rPr>
        <w:t xml:space="preserve"> platform yang </w:t>
      </w:r>
      <w:proofErr w:type="spellStart"/>
      <w:r w:rsidRPr="00AD4F4B">
        <w:rPr>
          <w:rFonts w:ascii="Times New Roman" w:hAnsi="Times New Roman"/>
          <w:sz w:val="24"/>
        </w:rPr>
        <w:t>menarik</w:t>
      </w:r>
      <w:proofErr w:type="spellEnd"/>
      <w:r w:rsidRPr="00AD4F4B">
        <w:rPr>
          <w:rFonts w:ascii="Times New Roman" w:hAnsi="Times New Roman"/>
          <w:sz w:val="24"/>
        </w:rPr>
        <w:t xml:space="preserve"> dan </w:t>
      </w:r>
      <w:proofErr w:type="spellStart"/>
      <w:r w:rsidRPr="00AD4F4B">
        <w:rPr>
          <w:rFonts w:ascii="Times New Roman" w:hAnsi="Times New Roman"/>
          <w:sz w:val="24"/>
        </w:rPr>
        <w:t>tantangan</w:t>
      </w:r>
      <w:proofErr w:type="spellEnd"/>
      <w:r w:rsidRPr="00AD4F4B">
        <w:rPr>
          <w:rFonts w:ascii="Times New Roman" w:hAnsi="Times New Roman"/>
          <w:sz w:val="24"/>
        </w:rPr>
        <w:t xml:space="preserve"> </w:t>
      </w:r>
      <w:proofErr w:type="spellStart"/>
      <w:r w:rsidRPr="00AD4F4B">
        <w:rPr>
          <w:rFonts w:ascii="Times New Roman" w:hAnsi="Times New Roman"/>
          <w:sz w:val="24"/>
        </w:rPr>
        <w:t>saat</w:t>
      </w:r>
      <w:proofErr w:type="spellEnd"/>
      <w:r w:rsidRPr="00AD4F4B">
        <w:rPr>
          <w:rFonts w:ascii="Times New Roman" w:hAnsi="Times New Roman"/>
          <w:sz w:val="24"/>
        </w:rPr>
        <w:t xml:space="preserve"> </w:t>
      </w:r>
      <w:proofErr w:type="spellStart"/>
      <w:r w:rsidRPr="00AD4F4B">
        <w:rPr>
          <w:rFonts w:ascii="Times New Roman" w:hAnsi="Times New Roman"/>
          <w:sz w:val="24"/>
        </w:rPr>
        <w:t>instalasi</w:t>
      </w:r>
      <w:proofErr w:type="spellEnd"/>
      <w:r w:rsidRPr="00AD4F4B">
        <w:rPr>
          <w:rFonts w:ascii="Times New Roman" w:hAnsi="Times New Roman"/>
          <w:sz w:val="24"/>
        </w:rPr>
        <w:t>.</w:t>
      </w:r>
    </w:p>
    <w:p w14:paraId="2CD14691" w14:textId="0A8C2512" w:rsidR="008C0724" w:rsidRPr="00AD4F4B" w:rsidRDefault="00000000" w:rsidP="00AD4F4B">
      <w:pPr>
        <w:pStyle w:val="ListParagraph"/>
        <w:numPr>
          <w:ilvl w:val="0"/>
          <w:numId w:val="15"/>
        </w:numPr>
        <w:spacing w:line="360" w:lineRule="auto"/>
        <w:ind w:left="284"/>
        <w:rPr>
          <w:rFonts w:ascii="Times New Roman" w:hAnsi="Times New Roman"/>
          <w:sz w:val="24"/>
        </w:rPr>
      </w:pPr>
      <w:proofErr w:type="spellStart"/>
      <w:r w:rsidRPr="00AD4F4B">
        <w:rPr>
          <w:rFonts w:ascii="Times New Roman" w:hAnsi="Times New Roman"/>
          <w:sz w:val="24"/>
        </w:rPr>
        <w:t>Melakukan</w:t>
      </w:r>
      <w:proofErr w:type="spellEnd"/>
      <w:r w:rsidRPr="00AD4F4B">
        <w:rPr>
          <w:rFonts w:ascii="Times New Roman" w:hAnsi="Times New Roman"/>
          <w:sz w:val="24"/>
        </w:rPr>
        <w:t xml:space="preserve"> commit dan push (git </w:t>
      </w:r>
      <w:proofErr w:type="gramStart"/>
      <w:r w:rsidRPr="00AD4F4B">
        <w:rPr>
          <w:rFonts w:ascii="Times New Roman" w:hAnsi="Times New Roman"/>
          <w:sz w:val="24"/>
        </w:rPr>
        <w:t>add .</w:t>
      </w:r>
      <w:proofErr w:type="gramEnd"/>
      <w:r w:rsidRPr="00AD4F4B">
        <w:rPr>
          <w:rFonts w:ascii="Times New Roman" w:hAnsi="Times New Roman"/>
          <w:sz w:val="24"/>
        </w:rPr>
        <w:t>, git commit -m "...", git push) perubahan ke repository GitHub.</w:t>
      </w:r>
    </w:p>
    <w:p w14:paraId="738CEFDB" w14:textId="77777777" w:rsidR="008C0724" w:rsidRDefault="00000000">
      <w:r>
        <w:rPr>
          <w:rFonts w:ascii="Times New Roman" w:hAnsi="Times New Roman"/>
          <w:sz w:val="24"/>
        </w:rPr>
        <w:br w:type="page"/>
      </w:r>
    </w:p>
    <w:p w14:paraId="626A246E" w14:textId="77777777" w:rsidR="007511A3" w:rsidRPr="007511A3" w:rsidRDefault="00000000" w:rsidP="007511A3">
      <w:pPr>
        <w:pStyle w:val="Heading1"/>
        <w:spacing w:before="0" w:after="120" w:line="360" w:lineRule="auto"/>
        <w:jc w:val="center"/>
        <w:rPr>
          <w:rFonts w:ascii="Times New Roman" w:hAnsi="Times New Roman"/>
          <w:szCs w:val="32"/>
        </w:rPr>
      </w:pPr>
      <w:r w:rsidRPr="007511A3">
        <w:rPr>
          <w:rFonts w:ascii="Times New Roman" w:hAnsi="Times New Roman"/>
          <w:szCs w:val="32"/>
        </w:rPr>
        <w:lastRenderedPageBreak/>
        <w:t>BAB IV</w:t>
      </w:r>
    </w:p>
    <w:p w14:paraId="00DA93D5" w14:textId="157FC9B7" w:rsidR="008C0724" w:rsidRPr="007511A3" w:rsidRDefault="00000000" w:rsidP="007511A3">
      <w:pPr>
        <w:pStyle w:val="Heading1"/>
        <w:spacing w:before="0" w:after="240" w:line="360" w:lineRule="auto"/>
        <w:jc w:val="center"/>
        <w:rPr>
          <w:sz w:val="32"/>
          <w:szCs w:val="32"/>
        </w:rPr>
      </w:pPr>
      <w:r w:rsidRPr="007511A3">
        <w:rPr>
          <w:rFonts w:ascii="Times New Roman" w:hAnsi="Times New Roman"/>
          <w:szCs w:val="32"/>
        </w:rPr>
        <w:t>HASIL &amp; PEMBAHASAN</w:t>
      </w:r>
    </w:p>
    <w:p w14:paraId="78B1D1F4" w14:textId="4B8EBBA5" w:rsidR="007511A3" w:rsidRDefault="007511A3" w:rsidP="007511A3">
      <w:pPr>
        <w:pStyle w:val="Heading2"/>
        <w:spacing w:line="360" w:lineRule="auto"/>
        <w:rPr>
          <w:rFonts w:ascii="Times New Roman" w:hAnsi="Times New Roman"/>
        </w:rPr>
      </w:pPr>
      <w:r w:rsidRPr="005F36DE">
        <w:rPr>
          <w:rFonts w:ascii="Times New Roman" w:hAnsi="Times New Roman"/>
          <w:sz w:val="28"/>
          <w:szCs w:val="28"/>
        </w:rPr>
        <w:t xml:space="preserve">4.1 Screenshot Hasil </w:t>
      </w:r>
      <w:proofErr w:type="spellStart"/>
      <w:r w:rsidRPr="005F36DE">
        <w:rPr>
          <w:rFonts w:ascii="Times New Roman" w:hAnsi="Times New Roman"/>
          <w:sz w:val="28"/>
          <w:szCs w:val="28"/>
        </w:rPr>
        <w:t>Perintah</w:t>
      </w:r>
      <w:proofErr w:type="spellEnd"/>
      <w:r w:rsidRPr="005F36DE">
        <w:rPr>
          <w:rFonts w:ascii="Times New Roman" w:hAnsi="Times New Roman"/>
          <w:sz w:val="28"/>
          <w:szCs w:val="28"/>
        </w:rPr>
        <w:t xml:space="preserve"> Terminal</w:t>
      </w:r>
    </w:p>
    <w:p w14:paraId="6AC1DEDD" w14:textId="77777777" w:rsidR="005F36DE" w:rsidRDefault="005F36DE" w:rsidP="005F36DE">
      <w:pPr>
        <w:jc w:val="center"/>
        <w:rPr>
          <w:sz w:val="24"/>
          <w:szCs w:val="24"/>
        </w:rPr>
      </w:pPr>
      <w:r>
        <w:rPr>
          <w:noProof/>
          <w:sz w:val="24"/>
          <w:szCs w:val="24"/>
        </w:rPr>
        <w:drawing>
          <wp:inline distT="0" distB="0" distL="0" distR="0" wp14:anchorId="248FE9D6" wp14:editId="3D760517">
            <wp:extent cx="5894366" cy="2788732"/>
            <wp:effectExtent l="0" t="0" r="0" b="0"/>
            <wp:docPr id="23904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44935" name="Picture 239044935"/>
                    <pic:cNvPicPr/>
                  </pic:nvPicPr>
                  <pic:blipFill>
                    <a:blip r:embed="rId8"/>
                    <a:stretch>
                      <a:fillRect/>
                    </a:stretch>
                  </pic:blipFill>
                  <pic:spPr>
                    <a:xfrm>
                      <a:off x="0" y="0"/>
                      <a:ext cx="5894366" cy="2788732"/>
                    </a:xfrm>
                    <a:prstGeom prst="rect">
                      <a:avLst/>
                    </a:prstGeom>
                  </pic:spPr>
                </pic:pic>
              </a:graphicData>
            </a:graphic>
          </wp:inline>
        </w:drawing>
      </w:r>
    </w:p>
    <w:p w14:paraId="2D46CE14" w14:textId="0221F81D" w:rsidR="005F36DE" w:rsidRPr="005F36DE" w:rsidRDefault="005F36DE" w:rsidP="005F36DE">
      <w:pPr>
        <w:jc w:val="center"/>
        <w:rPr>
          <w:rFonts w:ascii="Times New Roman" w:hAnsi="Times New Roman" w:cs="Times New Roman"/>
          <w:i/>
          <w:iCs/>
          <w:sz w:val="24"/>
          <w:szCs w:val="24"/>
        </w:rPr>
      </w:pPr>
      <w:r>
        <w:rPr>
          <w:rFonts w:ascii="Times New Roman" w:hAnsi="Times New Roman" w:cs="Times New Roman"/>
          <w:i/>
          <w:iCs/>
          <w:sz w:val="24"/>
          <w:szCs w:val="24"/>
        </w:rPr>
        <w:t xml:space="preserve">Gambar 1. </w:t>
      </w:r>
      <w:proofErr w:type="spellStart"/>
      <w:r>
        <w:rPr>
          <w:rFonts w:ascii="Times New Roman" w:hAnsi="Times New Roman" w:cs="Times New Roman"/>
          <w:i/>
          <w:iCs/>
          <w:sz w:val="24"/>
          <w:szCs w:val="24"/>
        </w:rPr>
        <w:t>Pemeriksaan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versi</w:t>
      </w:r>
      <w:proofErr w:type="spellEnd"/>
      <w:r>
        <w:rPr>
          <w:rFonts w:ascii="Times New Roman" w:hAnsi="Times New Roman" w:cs="Times New Roman"/>
          <w:i/>
          <w:iCs/>
          <w:sz w:val="24"/>
          <w:szCs w:val="24"/>
        </w:rPr>
        <w:t xml:space="preserve"> Git, </w:t>
      </w:r>
      <w:r w:rsidR="000F36ED">
        <w:rPr>
          <w:rFonts w:ascii="Times New Roman" w:hAnsi="Times New Roman" w:cs="Times New Roman"/>
          <w:i/>
          <w:iCs/>
          <w:sz w:val="24"/>
          <w:szCs w:val="24"/>
        </w:rPr>
        <w:t>Java, NPM, Node.js, dan Java IDK</w:t>
      </w:r>
    </w:p>
    <w:p w14:paraId="45D9AC46" w14:textId="721F23D9" w:rsidR="007511A3" w:rsidRDefault="00B979B5" w:rsidP="005F36DE">
      <w:pPr>
        <w:spacing w:before="120" w:after="120"/>
        <w:jc w:val="center"/>
        <w:rPr>
          <w:sz w:val="24"/>
          <w:szCs w:val="24"/>
        </w:rPr>
      </w:pPr>
      <w:r>
        <w:rPr>
          <w:noProof/>
          <w:sz w:val="24"/>
          <w:szCs w:val="24"/>
        </w:rPr>
        <w:drawing>
          <wp:inline distT="0" distB="0" distL="0" distR="0" wp14:anchorId="2FAF3272" wp14:editId="2E4E6649">
            <wp:extent cx="4218305" cy="3639493"/>
            <wp:effectExtent l="0" t="0" r="0" b="0"/>
            <wp:docPr id="1781447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47029" name="Picture 1781447029"/>
                    <pic:cNvPicPr/>
                  </pic:nvPicPr>
                  <pic:blipFill rotWithShape="1">
                    <a:blip r:embed="rId9"/>
                    <a:srcRect b="36380"/>
                    <a:stretch>
                      <a:fillRect/>
                    </a:stretch>
                  </pic:blipFill>
                  <pic:spPr bwMode="auto">
                    <a:xfrm>
                      <a:off x="0" y="0"/>
                      <a:ext cx="4278291" cy="3691248"/>
                    </a:xfrm>
                    <a:prstGeom prst="rect">
                      <a:avLst/>
                    </a:prstGeom>
                    <a:ln>
                      <a:noFill/>
                    </a:ln>
                    <a:extLst>
                      <a:ext uri="{53640926-AAD7-44D8-BBD7-CCE9431645EC}">
                        <a14:shadowObscured xmlns:a14="http://schemas.microsoft.com/office/drawing/2010/main"/>
                      </a:ext>
                    </a:extLst>
                  </pic:spPr>
                </pic:pic>
              </a:graphicData>
            </a:graphic>
          </wp:inline>
        </w:drawing>
      </w:r>
    </w:p>
    <w:p w14:paraId="524C2AF2" w14:textId="30E972F9" w:rsidR="00B979B5" w:rsidRDefault="00B979B5" w:rsidP="005F36DE">
      <w:pPr>
        <w:spacing w:before="120" w:after="120"/>
        <w:jc w:val="center"/>
        <w:rPr>
          <w:rFonts w:ascii="Times New Roman" w:hAnsi="Times New Roman" w:cs="Times New Roman"/>
          <w:i/>
          <w:iCs/>
          <w:sz w:val="24"/>
          <w:szCs w:val="24"/>
        </w:rPr>
      </w:pPr>
      <w:r>
        <w:rPr>
          <w:rFonts w:ascii="Times New Roman" w:hAnsi="Times New Roman" w:cs="Times New Roman"/>
          <w:i/>
          <w:iCs/>
          <w:sz w:val="24"/>
          <w:szCs w:val="24"/>
        </w:rPr>
        <w:t xml:space="preserve">Gambar 2. </w:t>
      </w:r>
      <w:proofErr w:type="spellStart"/>
      <w:r>
        <w:rPr>
          <w:rFonts w:ascii="Times New Roman" w:hAnsi="Times New Roman" w:cs="Times New Roman"/>
          <w:i/>
          <w:iCs/>
          <w:sz w:val="24"/>
          <w:szCs w:val="24"/>
        </w:rPr>
        <w:t>Pemeriksaan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versi</w:t>
      </w:r>
      <w:proofErr w:type="spellEnd"/>
      <w:r>
        <w:rPr>
          <w:rFonts w:ascii="Times New Roman" w:hAnsi="Times New Roman" w:cs="Times New Roman"/>
          <w:i/>
          <w:iCs/>
          <w:sz w:val="24"/>
          <w:szCs w:val="24"/>
        </w:rPr>
        <w:t xml:space="preserve"> Android Studio</w:t>
      </w:r>
    </w:p>
    <w:p w14:paraId="3B2D6E5D" w14:textId="77777777" w:rsidR="00B979B5" w:rsidRDefault="00B979B5" w:rsidP="005F36DE">
      <w:pPr>
        <w:spacing w:before="120" w:after="120"/>
        <w:jc w:val="center"/>
        <w:rPr>
          <w:rFonts w:ascii="Times New Roman" w:hAnsi="Times New Roman" w:cs="Times New Roman"/>
          <w:i/>
          <w:iCs/>
          <w:sz w:val="24"/>
          <w:szCs w:val="24"/>
        </w:rPr>
      </w:pPr>
    </w:p>
    <w:p w14:paraId="7DB47008" w14:textId="77777777" w:rsidR="00B979B5" w:rsidRDefault="00B979B5" w:rsidP="005F36DE">
      <w:pPr>
        <w:spacing w:before="120" w:after="120"/>
        <w:jc w:val="center"/>
        <w:rPr>
          <w:rFonts w:ascii="Times New Roman" w:hAnsi="Times New Roman" w:cs="Times New Roman"/>
          <w:i/>
          <w:iCs/>
          <w:sz w:val="24"/>
          <w:szCs w:val="24"/>
        </w:rPr>
      </w:pPr>
    </w:p>
    <w:p w14:paraId="01D4759E" w14:textId="7420B12D" w:rsidR="00B979B5" w:rsidRDefault="00B979B5" w:rsidP="005F36DE">
      <w:pPr>
        <w:spacing w:before="120" w:after="120"/>
        <w:jc w:val="center"/>
        <w:rPr>
          <w:sz w:val="24"/>
          <w:szCs w:val="24"/>
        </w:rPr>
      </w:pPr>
      <w:r>
        <w:rPr>
          <w:noProof/>
          <w:sz w:val="24"/>
          <w:szCs w:val="24"/>
        </w:rPr>
        <w:drawing>
          <wp:inline distT="0" distB="0" distL="0" distR="0" wp14:anchorId="2539EE2E" wp14:editId="40660A11">
            <wp:extent cx="4476032" cy="1032095"/>
            <wp:effectExtent l="0" t="0" r="1270" b="0"/>
            <wp:docPr id="1024539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39307" name="Picture 1024539307"/>
                    <pic:cNvPicPr/>
                  </pic:nvPicPr>
                  <pic:blipFill>
                    <a:blip r:embed="rId10"/>
                    <a:stretch>
                      <a:fillRect/>
                    </a:stretch>
                  </pic:blipFill>
                  <pic:spPr>
                    <a:xfrm>
                      <a:off x="0" y="0"/>
                      <a:ext cx="4489783" cy="1035266"/>
                    </a:xfrm>
                    <a:prstGeom prst="rect">
                      <a:avLst/>
                    </a:prstGeom>
                  </pic:spPr>
                </pic:pic>
              </a:graphicData>
            </a:graphic>
          </wp:inline>
        </w:drawing>
      </w:r>
    </w:p>
    <w:p w14:paraId="443C944E" w14:textId="1C3B8260" w:rsidR="00B979B5" w:rsidRPr="005F36DE" w:rsidRDefault="00B979B5" w:rsidP="005F36DE">
      <w:pPr>
        <w:spacing w:before="120" w:after="120"/>
        <w:jc w:val="center"/>
        <w:rPr>
          <w:sz w:val="24"/>
          <w:szCs w:val="24"/>
        </w:rPr>
      </w:pPr>
      <w:r>
        <w:rPr>
          <w:rFonts w:ascii="Times New Roman" w:hAnsi="Times New Roman" w:cs="Times New Roman"/>
          <w:i/>
          <w:iCs/>
          <w:sz w:val="24"/>
          <w:szCs w:val="24"/>
        </w:rPr>
        <w:t xml:space="preserve">Gambar 3. </w:t>
      </w:r>
      <w:proofErr w:type="spellStart"/>
      <w:r>
        <w:rPr>
          <w:rFonts w:ascii="Times New Roman" w:hAnsi="Times New Roman" w:cs="Times New Roman"/>
          <w:i/>
          <w:iCs/>
          <w:sz w:val="24"/>
          <w:szCs w:val="24"/>
        </w:rPr>
        <w:t>Pemeriksaan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versi</w:t>
      </w:r>
      <w:proofErr w:type="spellEnd"/>
      <w:r>
        <w:rPr>
          <w:rFonts w:ascii="Times New Roman" w:hAnsi="Times New Roman" w:cs="Times New Roman"/>
          <w:i/>
          <w:iCs/>
          <w:sz w:val="24"/>
          <w:szCs w:val="24"/>
        </w:rPr>
        <w:t xml:space="preserve"> Visual Studio Code</w:t>
      </w:r>
    </w:p>
    <w:p w14:paraId="7FF2B8FD" w14:textId="31FCE6BD" w:rsidR="007511A3" w:rsidRPr="005F36DE" w:rsidRDefault="007511A3" w:rsidP="007511A3">
      <w:pPr>
        <w:pStyle w:val="Heading2"/>
        <w:spacing w:line="360" w:lineRule="auto"/>
        <w:rPr>
          <w:sz w:val="28"/>
          <w:szCs w:val="28"/>
        </w:rPr>
      </w:pPr>
      <w:r w:rsidRPr="005F36DE">
        <w:rPr>
          <w:rFonts w:ascii="Times New Roman" w:hAnsi="Times New Roman"/>
          <w:sz w:val="28"/>
          <w:szCs w:val="28"/>
        </w:rPr>
        <w:t xml:space="preserve">4.2 </w:t>
      </w:r>
      <w:r w:rsidR="005F36DE">
        <w:rPr>
          <w:rFonts w:ascii="Times New Roman" w:hAnsi="Times New Roman"/>
          <w:sz w:val="28"/>
          <w:szCs w:val="28"/>
        </w:rPr>
        <w:t xml:space="preserve">Link Repository </w:t>
      </w:r>
      <w:proofErr w:type="spellStart"/>
      <w:r w:rsidR="005F36DE">
        <w:rPr>
          <w:rFonts w:ascii="Times New Roman" w:hAnsi="Times New Roman"/>
          <w:sz w:val="28"/>
          <w:szCs w:val="28"/>
        </w:rPr>
        <w:t>Github</w:t>
      </w:r>
      <w:proofErr w:type="spellEnd"/>
    </w:p>
    <w:p w14:paraId="7EB1A422" w14:textId="1F9754E6" w:rsidR="007511A3" w:rsidRPr="007511A3" w:rsidRDefault="007511A3" w:rsidP="007511A3">
      <w:pPr>
        <w:spacing w:line="360" w:lineRule="auto"/>
        <w:jc w:val="both"/>
      </w:pPr>
      <w:r>
        <w:rPr>
          <w:rFonts w:ascii="Times New Roman" w:hAnsi="Times New Roman"/>
          <w:sz w:val="24"/>
        </w:rPr>
        <w:tab/>
        <w:t xml:space="preserve">Link Repository: </w:t>
      </w:r>
      <w:hyperlink r:id="rId11" w:history="1">
        <w:r w:rsidRPr="007511A3">
          <w:rPr>
            <w:rStyle w:val="Hyperlink"/>
            <w:rFonts w:ascii="Times New Roman" w:hAnsi="Times New Roman"/>
            <w:sz w:val="24"/>
          </w:rPr>
          <w:t>https://github.com/gustttnvm1003/pbp-240511001.git</w:t>
        </w:r>
      </w:hyperlink>
    </w:p>
    <w:p w14:paraId="5C65FBD0" w14:textId="75CF30E8" w:rsidR="008C0724" w:rsidRPr="005F36DE" w:rsidRDefault="00000000" w:rsidP="007511A3">
      <w:pPr>
        <w:pStyle w:val="Heading2"/>
        <w:spacing w:line="360" w:lineRule="auto"/>
        <w:rPr>
          <w:sz w:val="28"/>
          <w:szCs w:val="28"/>
        </w:rPr>
      </w:pPr>
      <w:r w:rsidRPr="005F36DE">
        <w:rPr>
          <w:rFonts w:ascii="Times New Roman" w:hAnsi="Times New Roman"/>
          <w:sz w:val="28"/>
          <w:szCs w:val="28"/>
        </w:rPr>
        <w:t>4.</w:t>
      </w:r>
      <w:r w:rsidR="00AD4F4B" w:rsidRPr="005F36DE">
        <w:rPr>
          <w:rFonts w:ascii="Times New Roman" w:hAnsi="Times New Roman"/>
          <w:sz w:val="28"/>
          <w:szCs w:val="28"/>
        </w:rPr>
        <w:t>3</w:t>
      </w:r>
      <w:r w:rsidRPr="005F36DE">
        <w:rPr>
          <w:rFonts w:ascii="Times New Roman" w:hAnsi="Times New Roman"/>
          <w:sz w:val="28"/>
          <w:szCs w:val="28"/>
        </w:rPr>
        <w:t xml:space="preserve"> Hasil </w:t>
      </w:r>
      <w:proofErr w:type="spellStart"/>
      <w:r w:rsidRPr="005F36DE">
        <w:rPr>
          <w:rFonts w:ascii="Times New Roman" w:hAnsi="Times New Roman"/>
          <w:sz w:val="28"/>
          <w:szCs w:val="28"/>
        </w:rPr>
        <w:t>Praktikum</w:t>
      </w:r>
      <w:proofErr w:type="spellEnd"/>
    </w:p>
    <w:p w14:paraId="4F7A4590" w14:textId="311A4A7B" w:rsidR="008C0724" w:rsidRDefault="007511A3" w:rsidP="007511A3">
      <w:pPr>
        <w:spacing w:line="360" w:lineRule="auto"/>
        <w:jc w:val="both"/>
      </w:pPr>
      <w:r>
        <w:rPr>
          <w:rFonts w:ascii="Times New Roman" w:hAnsi="Times New Roman"/>
          <w:sz w:val="24"/>
        </w:rPr>
        <w:tab/>
      </w:r>
      <w:proofErr w:type="spellStart"/>
      <w:r>
        <w:rPr>
          <w:rFonts w:ascii="Times New Roman" w:hAnsi="Times New Roman"/>
          <w:sz w:val="24"/>
        </w:rPr>
        <w:t>Berdasarkan</w:t>
      </w:r>
      <w:proofErr w:type="spellEnd"/>
      <w:r>
        <w:rPr>
          <w:rFonts w:ascii="Times New Roman" w:hAnsi="Times New Roman"/>
          <w:sz w:val="24"/>
        </w:rPr>
        <w:t xml:space="preserve"> </w:t>
      </w:r>
      <w:proofErr w:type="spellStart"/>
      <w:r>
        <w:rPr>
          <w:rFonts w:ascii="Times New Roman" w:hAnsi="Times New Roman"/>
          <w:sz w:val="24"/>
        </w:rPr>
        <w:t>praktikum</w:t>
      </w:r>
      <w:proofErr w:type="spellEnd"/>
      <w:r>
        <w:rPr>
          <w:rFonts w:ascii="Times New Roman" w:hAnsi="Times New Roman"/>
          <w:sz w:val="24"/>
        </w:rPr>
        <w:t xml:space="preserve"> yang </w:t>
      </w:r>
      <w:proofErr w:type="spellStart"/>
      <w:r>
        <w:rPr>
          <w:rFonts w:ascii="Times New Roman" w:hAnsi="Times New Roman"/>
          <w:sz w:val="24"/>
        </w:rPr>
        <w:t>telah</w:t>
      </w:r>
      <w:proofErr w:type="spellEnd"/>
      <w:r>
        <w:rPr>
          <w:rFonts w:ascii="Times New Roman" w:hAnsi="Times New Roman"/>
          <w:sz w:val="24"/>
        </w:rPr>
        <w:t xml:space="preserve"> </w:t>
      </w:r>
      <w:proofErr w:type="spellStart"/>
      <w:r>
        <w:rPr>
          <w:rFonts w:ascii="Times New Roman" w:hAnsi="Times New Roman"/>
          <w:sz w:val="24"/>
        </w:rPr>
        <w:t>dilakukan</w:t>
      </w:r>
      <w:proofErr w:type="spellEnd"/>
      <w:r>
        <w:rPr>
          <w:rFonts w:ascii="Times New Roman" w:hAnsi="Times New Roman"/>
          <w:sz w:val="24"/>
        </w:rPr>
        <w:t xml:space="preserve">, </w:t>
      </w:r>
      <w:proofErr w:type="spellStart"/>
      <w:r>
        <w:rPr>
          <w:rFonts w:ascii="Times New Roman" w:hAnsi="Times New Roman"/>
          <w:sz w:val="24"/>
        </w:rPr>
        <w:t>lingkungan</w:t>
      </w:r>
      <w:proofErr w:type="spellEnd"/>
      <w:r>
        <w:rPr>
          <w:rFonts w:ascii="Times New Roman" w:hAnsi="Times New Roman"/>
          <w:sz w:val="24"/>
        </w:rPr>
        <w:t xml:space="preserve"> </w:t>
      </w:r>
      <w:proofErr w:type="spellStart"/>
      <w:r>
        <w:rPr>
          <w:rFonts w:ascii="Times New Roman" w:hAnsi="Times New Roman"/>
          <w:sz w:val="24"/>
        </w:rPr>
        <w:t>pengembangan</w:t>
      </w:r>
      <w:proofErr w:type="spellEnd"/>
      <w:r>
        <w:rPr>
          <w:rFonts w:ascii="Times New Roman" w:hAnsi="Times New Roman"/>
          <w:sz w:val="24"/>
        </w:rPr>
        <w:t xml:space="preserve"> </w:t>
      </w:r>
      <w:proofErr w:type="spellStart"/>
      <w:r>
        <w:rPr>
          <w:rFonts w:ascii="Times New Roman" w:hAnsi="Times New Roman"/>
          <w:sz w:val="24"/>
        </w:rPr>
        <w:t>dasar</w:t>
      </w:r>
      <w:proofErr w:type="spellEnd"/>
      <w:r>
        <w:rPr>
          <w:rFonts w:ascii="Times New Roman" w:hAnsi="Times New Roman"/>
          <w:sz w:val="24"/>
        </w:rPr>
        <w:t xml:space="preserve"> telah berhasil disiapkan. Pemeriksaan versi melalui terminal menunjukkan bahwa instalasi Git, Node.js, NPM, dan Java JDK telah sukses dan terdeteksi oleh sistem. Repository GitHub pbp-240511001 juga telah berhasil dibuat dan dikloning ke penyimpanan lokal di C:\Users\bagus\pbp-240511001.</w:t>
      </w:r>
    </w:p>
    <w:p w14:paraId="20CB72F1" w14:textId="41447A8E" w:rsidR="008C0724" w:rsidRPr="005F36DE" w:rsidRDefault="00000000" w:rsidP="007511A3">
      <w:pPr>
        <w:pStyle w:val="Heading2"/>
        <w:spacing w:line="360" w:lineRule="auto"/>
        <w:rPr>
          <w:sz w:val="28"/>
          <w:szCs w:val="28"/>
        </w:rPr>
      </w:pPr>
      <w:r w:rsidRPr="005F36DE">
        <w:rPr>
          <w:rFonts w:ascii="Times New Roman" w:hAnsi="Times New Roman"/>
          <w:sz w:val="28"/>
          <w:szCs w:val="28"/>
        </w:rPr>
        <w:t>4.</w:t>
      </w:r>
      <w:r w:rsidR="00AD4F4B" w:rsidRPr="005F36DE">
        <w:rPr>
          <w:rFonts w:ascii="Times New Roman" w:hAnsi="Times New Roman"/>
          <w:sz w:val="28"/>
          <w:szCs w:val="28"/>
        </w:rPr>
        <w:t>4</w:t>
      </w:r>
      <w:r w:rsidRPr="005F36DE">
        <w:rPr>
          <w:rFonts w:ascii="Times New Roman" w:hAnsi="Times New Roman"/>
          <w:sz w:val="28"/>
          <w:szCs w:val="28"/>
        </w:rPr>
        <w:t xml:space="preserve"> </w:t>
      </w:r>
      <w:proofErr w:type="spellStart"/>
      <w:r w:rsidRPr="005F36DE">
        <w:rPr>
          <w:rFonts w:ascii="Times New Roman" w:hAnsi="Times New Roman"/>
          <w:sz w:val="28"/>
          <w:szCs w:val="28"/>
        </w:rPr>
        <w:t>Pembahasan</w:t>
      </w:r>
      <w:proofErr w:type="spellEnd"/>
      <w:r w:rsidRPr="005F36DE">
        <w:rPr>
          <w:rFonts w:ascii="Times New Roman" w:hAnsi="Times New Roman"/>
          <w:sz w:val="28"/>
          <w:szCs w:val="28"/>
        </w:rPr>
        <w:t xml:space="preserve"> </w:t>
      </w:r>
      <w:proofErr w:type="spellStart"/>
      <w:r w:rsidRPr="005F36DE">
        <w:rPr>
          <w:rFonts w:ascii="Times New Roman" w:hAnsi="Times New Roman"/>
          <w:sz w:val="28"/>
          <w:szCs w:val="28"/>
        </w:rPr>
        <w:t>Analisis</w:t>
      </w:r>
      <w:proofErr w:type="spellEnd"/>
      <w:r w:rsidRPr="005F36DE">
        <w:rPr>
          <w:rFonts w:ascii="Times New Roman" w:hAnsi="Times New Roman"/>
          <w:sz w:val="28"/>
          <w:szCs w:val="28"/>
        </w:rPr>
        <w:t xml:space="preserve"> Platform</w:t>
      </w:r>
    </w:p>
    <w:p w14:paraId="380541EC" w14:textId="58A826A0" w:rsidR="008C0724" w:rsidRDefault="007511A3" w:rsidP="007511A3">
      <w:pPr>
        <w:spacing w:line="360" w:lineRule="auto"/>
        <w:jc w:val="both"/>
      </w:pPr>
      <w:r>
        <w:rPr>
          <w:rFonts w:ascii="Times New Roman" w:hAnsi="Times New Roman"/>
          <w:sz w:val="24"/>
        </w:rPr>
        <w:tab/>
        <w:t xml:space="preserve">Dari </w:t>
      </w:r>
      <w:proofErr w:type="spellStart"/>
      <w:r>
        <w:rPr>
          <w:rFonts w:ascii="Times New Roman" w:hAnsi="Times New Roman"/>
          <w:sz w:val="24"/>
        </w:rPr>
        <w:t>analisis</w:t>
      </w:r>
      <w:proofErr w:type="spellEnd"/>
      <w:r>
        <w:rPr>
          <w:rFonts w:ascii="Times New Roman" w:hAnsi="Times New Roman"/>
          <w:sz w:val="24"/>
        </w:rPr>
        <w:t xml:space="preserve"> </w:t>
      </w:r>
      <w:proofErr w:type="spellStart"/>
      <w:r>
        <w:rPr>
          <w:rFonts w:ascii="Times New Roman" w:hAnsi="Times New Roman"/>
          <w:sz w:val="24"/>
        </w:rPr>
        <w:t>komparatif</w:t>
      </w:r>
      <w:proofErr w:type="spellEnd"/>
      <w:r>
        <w:rPr>
          <w:rFonts w:ascii="Times New Roman" w:hAnsi="Times New Roman"/>
          <w:sz w:val="24"/>
        </w:rPr>
        <w:t xml:space="preserve"> yang </w:t>
      </w:r>
      <w:proofErr w:type="spellStart"/>
      <w:r>
        <w:rPr>
          <w:rFonts w:ascii="Times New Roman" w:hAnsi="Times New Roman"/>
          <w:sz w:val="24"/>
        </w:rPr>
        <w:t>dilakukan</w:t>
      </w:r>
      <w:proofErr w:type="spellEnd"/>
      <w:r>
        <w:rPr>
          <w:rFonts w:ascii="Times New Roman" w:hAnsi="Times New Roman"/>
          <w:sz w:val="24"/>
        </w:rPr>
        <w:t xml:space="preserve"> pada file analisis-platform.md, diketahui bahwa setiap platform memiliki pendekatan berbeda. Platform web mengunggulkan aksesibilitas tanpa instalasi, desktop menawarkan performa tinggi, sementara mobile mengedepankan portabilitas dan integrasi perangkat keras (seperti GPS dan kamera).</w:t>
      </w:r>
    </w:p>
    <w:p w14:paraId="3CBEC151" w14:textId="5705F363" w:rsidR="008C0724" w:rsidRPr="005F36DE" w:rsidRDefault="00000000" w:rsidP="007511A3">
      <w:pPr>
        <w:pStyle w:val="Heading2"/>
        <w:spacing w:line="360" w:lineRule="auto"/>
        <w:rPr>
          <w:sz w:val="28"/>
          <w:szCs w:val="28"/>
        </w:rPr>
      </w:pPr>
      <w:r w:rsidRPr="005F36DE">
        <w:rPr>
          <w:rFonts w:ascii="Times New Roman" w:hAnsi="Times New Roman"/>
          <w:sz w:val="28"/>
          <w:szCs w:val="28"/>
        </w:rPr>
        <w:t>4.</w:t>
      </w:r>
      <w:r w:rsidR="00AD4F4B" w:rsidRPr="005F36DE">
        <w:rPr>
          <w:rFonts w:ascii="Times New Roman" w:hAnsi="Times New Roman"/>
          <w:sz w:val="28"/>
          <w:szCs w:val="28"/>
        </w:rPr>
        <w:t>5</w:t>
      </w:r>
      <w:r w:rsidRPr="005F36DE">
        <w:rPr>
          <w:rFonts w:ascii="Times New Roman" w:hAnsi="Times New Roman"/>
          <w:sz w:val="28"/>
          <w:szCs w:val="28"/>
        </w:rPr>
        <w:t xml:space="preserve"> </w:t>
      </w:r>
      <w:proofErr w:type="spellStart"/>
      <w:r w:rsidRPr="005F36DE">
        <w:rPr>
          <w:rFonts w:ascii="Times New Roman" w:hAnsi="Times New Roman"/>
          <w:sz w:val="28"/>
          <w:szCs w:val="28"/>
        </w:rPr>
        <w:t>Pembahasan</w:t>
      </w:r>
      <w:proofErr w:type="spellEnd"/>
      <w:r w:rsidRPr="005F36DE">
        <w:rPr>
          <w:rFonts w:ascii="Times New Roman" w:hAnsi="Times New Roman"/>
          <w:sz w:val="28"/>
          <w:szCs w:val="28"/>
        </w:rPr>
        <w:t xml:space="preserve"> </w:t>
      </w:r>
      <w:proofErr w:type="spellStart"/>
      <w:r w:rsidRPr="005F36DE">
        <w:rPr>
          <w:rFonts w:ascii="Times New Roman" w:hAnsi="Times New Roman"/>
          <w:sz w:val="28"/>
          <w:szCs w:val="28"/>
        </w:rPr>
        <w:t>Refleksi</w:t>
      </w:r>
      <w:proofErr w:type="spellEnd"/>
    </w:p>
    <w:p w14:paraId="7D0B1E4F" w14:textId="45DEAF14" w:rsidR="008C0724" w:rsidRDefault="007511A3" w:rsidP="007511A3">
      <w:pPr>
        <w:spacing w:line="360" w:lineRule="auto"/>
        <w:jc w:val="both"/>
      </w:pPr>
      <w:r>
        <w:rPr>
          <w:rFonts w:ascii="Times New Roman" w:hAnsi="Times New Roman"/>
          <w:sz w:val="24"/>
        </w:rPr>
        <w:tab/>
      </w:r>
      <w:proofErr w:type="spellStart"/>
      <w:r>
        <w:rPr>
          <w:rFonts w:ascii="Times New Roman" w:hAnsi="Times New Roman"/>
          <w:sz w:val="24"/>
        </w:rPr>
        <w:t>Tantangan</w:t>
      </w:r>
      <w:proofErr w:type="spellEnd"/>
      <w:r>
        <w:rPr>
          <w:rFonts w:ascii="Times New Roman" w:hAnsi="Times New Roman"/>
          <w:sz w:val="24"/>
        </w:rPr>
        <w:t xml:space="preserve"> </w:t>
      </w:r>
      <w:proofErr w:type="spellStart"/>
      <w:r>
        <w:rPr>
          <w:rFonts w:ascii="Times New Roman" w:hAnsi="Times New Roman"/>
          <w:sz w:val="24"/>
        </w:rPr>
        <w:t>terbesar</w:t>
      </w:r>
      <w:proofErr w:type="spellEnd"/>
      <w:r>
        <w:rPr>
          <w:rFonts w:ascii="Times New Roman" w:hAnsi="Times New Roman"/>
          <w:sz w:val="24"/>
        </w:rPr>
        <w:t xml:space="preserve"> </w:t>
      </w:r>
      <w:proofErr w:type="spellStart"/>
      <w:r>
        <w:rPr>
          <w:rFonts w:ascii="Times New Roman" w:hAnsi="Times New Roman"/>
          <w:sz w:val="24"/>
        </w:rPr>
        <w:t>selama</w:t>
      </w:r>
      <w:proofErr w:type="spellEnd"/>
      <w:r>
        <w:rPr>
          <w:rFonts w:ascii="Times New Roman" w:hAnsi="Times New Roman"/>
          <w:sz w:val="24"/>
        </w:rPr>
        <w:t xml:space="preserve"> proses setup adalah saat konfigurasi Android Studio karena ukurannya yang besar dan kebutuhan spesifikasi memori tinggi. Penggunaan emulator virtual bawaan terasa memberatkan kinerja komputer. Solusi yang direncanakan untuk mengatasi kendala ini adalah dengan menggunakan perangkat smartphone fisik (Android) via koneksi USB Debugging agar proses pengujian aplikasi berjalan lebih ringan.</w:t>
      </w:r>
    </w:p>
    <w:p w14:paraId="2E96AD65" w14:textId="77777777" w:rsidR="008C0724" w:rsidRDefault="00000000">
      <w:r>
        <w:rPr>
          <w:rFonts w:ascii="Times New Roman" w:hAnsi="Times New Roman"/>
          <w:sz w:val="24"/>
        </w:rPr>
        <w:br w:type="page"/>
      </w:r>
    </w:p>
    <w:p w14:paraId="1A3704AE" w14:textId="77777777" w:rsidR="0067300C" w:rsidRPr="00B979B5" w:rsidRDefault="00000000" w:rsidP="0067300C">
      <w:pPr>
        <w:pStyle w:val="Heading1"/>
        <w:spacing w:before="0" w:after="120" w:line="360" w:lineRule="auto"/>
        <w:jc w:val="center"/>
        <w:rPr>
          <w:rFonts w:ascii="Times New Roman" w:hAnsi="Times New Roman"/>
          <w:szCs w:val="32"/>
        </w:rPr>
      </w:pPr>
      <w:r w:rsidRPr="00B979B5">
        <w:rPr>
          <w:rFonts w:ascii="Times New Roman" w:hAnsi="Times New Roman"/>
          <w:szCs w:val="32"/>
        </w:rPr>
        <w:lastRenderedPageBreak/>
        <w:t>BAB V</w:t>
      </w:r>
    </w:p>
    <w:p w14:paraId="6586B65C" w14:textId="2EFC257D" w:rsidR="008C0724" w:rsidRPr="00B979B5" w:rsidRDefault="00000000" w:rsidP="0067300C">
      <w:pPr>
        <w:pStyle w:val="Heading1"/>
        <w:spacing w:before="0" w:after="240" w:line="360" w:lineRule="auto"/>
        <w:jc w:val="center"/>
        <w:rPr>
          <w:sz w:val="32"/>
          <w:szCs w:val="32"/>
        </w:rPr>
      </w:pPr>
      <w:r w:rsidRPr="00B979B5">
        <w:rPr>
          <w:rFonts w:ascii="Times New Roman" w:hAnsi="Times New Roman"/>
          <w:szCs w:val="32"/>
        </w:rPr>
        <w:t>KESIMPULAN</w:t>
      </w:r>
    </w:p>
    <w:p w14:paraId="51EF9FBA" w14:textId="77777777" w:rsidR="0067300C" w:rsidRPr="0067300C" w:rsidRDefault="00000000" w:rsidP="0067300C">
      <w:pPr>
        <w:pStyle w:val="ListParagraph"/>
        <w:numPr>
          <w:ilvl w:val="0"/>
          <w:numId w:val="18"/>
        </w:numPr>
        <w:spacing w:line="360" w:lineRule="auto"/>
        <w:rPr>
          <w:rFonts w:ascii="Times New Roman" w:hAnsi="Times New Roman"/>
          <w:sz w:val="24"/>
        </w:rPr>
      </w:pPr>
      <w:proofErr w:type="spellStart"/>
      <w:r w:rsidRPr="0067300C">
        <w:rPr>
          <w:rFonts w:ascii="Times New Roman" w:hAnsi="Times New Roman"/>
          <w:sz w:val="24"/>
        </w:rPr>
        <w:t>Mahasiswa</w:t>
      </w:r>
      <w:proofErr w:type="spellEnd"/>
      <w:r w:rsidRPr="0067300C">
        <w:rPr>
          <w:rFonts w:ascii="Times New Roman" w:hAnsi="Times New Roman"/>
          <w:sz w:val="24"/>
        </w:rPr>
        <w:t xml:space="preserve"> </w:t>
      </w:r>
      <w:proofErr w:type="spellStart"/>
      <w:r w:rsidRPr="0067300C">
        <w:rPr>
          <w:rFonts w:ascii="Times New Roman" w:hAnsi="Times New Roman"/>
          <w:sz w:val="24"/>
        </w:rPr>
        <w:t>telah</w:t>
      </w:r>
      <w:proofErr w:type="spellEnd"/>
      <w:r w:rsidRPr="0067300C">
        <w:rPr>
          <w:rFonts w:ascii="Times New Roman" w:hAnsi="Times New Roman"/>
          <w:sz w:val="24"/>
        </w:rPr>
        <w:t xml:space="preserve"> </w:t>
      </w:r>
      <w:proofErr w:type="spellStart"/>
      <w:r w:rsidRPr="0067300C">
        <w:rPr>
          <w:rFonts w:ascii="Times New Roman" w:hAnsi="Times New Roman"/>
          <w:sz w:val="24"/>
        </w:rPr>
        <w:t>berhasil</w:t>
      </w:r>
      <w:proofErr w:type="spellEnd"/>
      <w:r w:rsidRPr="0067300C">
        <w:rPr>
          <w:rFonts w:ascii="Times New Roman" w:hAnsi="Times New Roman"/>
          <w:sz w:val="24"/>
        </w:rPr>
        <w:t xml:space="preserve"> </w:t>
      </w:r>
      <w:proofErr w:type="spellStart"/>
      <w:r w:rsidRPr="0067300C">
        <w:rPr>
          <w:rFonts w:ascii="Times New Roman" w:hAnsi="Times New Roman"/>
          <w:sz w:val="24"/>
        </w:rPr>
        <w:t>memahami</w:t>
      </w:r>
      <w:proofErr w:type="spellEnd"/>
      <w:r w:rsidRPr="0067300C">
        <w:rPr>
          <w:rFonts w:ascii="Times New Roman" w:hAnsi="Times New Roman"/>
          <w:sz w:val="24"/>
        </w:rPr>
        <w:t xml:space="preserve"> perbedaan arsitektur, bahasa, dan keunggulan dari platform Web, Desktop, dan Mobile.</w:t>
      </w:r>
    </w:p>
    <w:p w14:paraId="3D38180C" w14:textId="77777777" w:rsidR="0067300C" w:rsidRPr="0067300C" w:rsidRDefault="00000000" w:rsidP="0067300C">
      <w:pPr>
        <w:pStyle w:val="ListParagraph"/>
        <w:numPr>
          <w:ilvl w:val="0"/>
          <w:numId w:val="18"/>
        </w:numPr>
        <w:spacing w:line="360" w:lineRule="auto"/>
        <w:rPr>
          <w:rFonts w:ascii="Times New Roman" w:hAnsi="Times New Roman"/>
          <w:sz w:val="24"/>
        </w:rPr>
      </w:pPr>
      <w:proofErr w:type="spellStart"/>
      <w:r w:rsidRPr="0067300C">
        <w:rPr>
          <w:rFonts w:ascii="Times New Roman" w:hAnsi="Times New Roman"/>
          <w:sz w:val="24"/>
        </w:rPr>
        <w:t>Lingkungan</w:t>
      </w:r>
      <w:proofErr w:type="spellEnd"/>
      <w:r w:rsidRPr="0067300C">
        <w:rPr>
          <w:rFonts w:ascii="Times New Roman" w:hAnsi="Times New Roman"/>
          <w:sz w:val="24"/>
        </w:rPr>
        <w:t xml:space="preserve"> </w:t>
      </w:r>
      <w:proofErr w:type="spellStart"/>
      <w:r w:rsidRPr="0067300C">
        <w:rPr>
          <w:rFonts w:ascii="Times New Roman" w:hAnsi="Times New Roman"/>
          <w:sz w:val="24"/>
        </w:rPr>
        <w:t>pengembangan</w:t>
      </w:r>
      <w:proofErr w:type="spellEnd"/>
      <w:r w:rsidRPr="0067300C">
        <w:rPr>
          <w:rFonts w:ascii="Times New Roman" w:hAnsi="Times New Roman"/>
          <w:sz w:val="24"/>
        </w:rPr>
        <w:t xml:space="preserve"> (environment) yang </w:t>
      </w:r>
      <w:proofErr w:type="spellStart"/>
      <w:r w:rsidRPr="0067300C">
        <w:rPr>
          <w:rFonts w:ascii="Times New Roman" w:hAnsi="Times New Roman"/>
          <w:sz w:val="24"/>
        </w:rPr>
        <w:t>meliputi</w:t>
      </w:r>
      <w:proofErr w:type="spellEnd"/>
      <w:r w:rsidRPr="0067300C">
        <w:rPr>
          <w:rFonts w:ascii="Times New Roman" w:hAnsi="Times New Roman"/>
          <w:sz w:val="24"/>
        </w:rPr>
        <w:t xml:space="preserve"> Git, Node.js, VS Code, dan Java telah </w:t>
      </w:r>
      <w:proofErr w:type="spellStart"/>
      <w:r w:rsidRPr="0067300C">
        <w:rPr>
          <w:rFonts w:ascii="Times New Roman" w:hAnsi="Times New Roman"/>
          <w:sz w:val="24"/>
        </w:rPr>
        <w:t>berhasil</w:t>
      </w:r>
      <w:proofErr w:type="spellEnd"/>
      <w:r w:rsidRPr="0067300C">
        <w:rPr>
          <w:rFonts w:ascii="Times New Roman" w:hAnsi="Times New Roman"/>
          <w:sz w:val="24"/>
        </w:rPr>
        <w:t xml:space="preserve"> </w:t>
      </w:r>
      <w:proofErr w:type="spellStart"/>
      <w:r w:rsidRPr="0067300C">
        <w:rPr>
          <w:rFonts w:ascii="Times New Roman" w:hAnsi="Times New Roman"/>
          <w:sz w:val="24"/>
        </w:rPr>
        <w:t>diinstal</w:t>
      </w:r>
      <w:proofErr w:type="spellEnd"/>
      <w:r w:rsidRPr="0067300C">
        <w:rPr>
          <w:rFonts w:ascii="Times New Roman" w:hAnsi="Times New Roman"/>
          <w:sz w:val="24"/>
        </w:rPr>
        <w:t xml:space="preserve"> dan </w:t>
      </w:r>
      <w:proofErr w:type="spellStart"/>
      <w:r w:rsidRPr="0067300C">
        <w:rPr>
          <w:rFonts w:ascii="Times New Roman" w:hAnsi="Times New Roman"/>
          <w:sz w:val="24"/>
        </w:rPr>
        <w:t>diverifikasi</w:t>
      </w:r>
      <w:proofErr w:type="spellEnd"/>
      <w:r w:rsidRPr="0067300C">
        <w:rPr>
          <w:rFonts w:ascii="Times New Roman" w:hAnsi="Times New Roman"/>
          <w:sz w:val="24"/>
        </w:rPr>
        <w:t xml:space="preserve"> </w:t>
      </w:r>
      <w:proofErr w:type="spellStart"/>
      <w:r w:rsidRPr="0067300C">
        <w:rPr>
          <w:rFonts w:ascii="Times New Roman" w:hAnsi="Times New Roman"/>
          <w:sz w:val="24"/>
        </w:rPr>
        <w:t>melalui</w:t>
      </w:r>
      <w:proofErr w:type="spellEnd"/>
      <w:r w:rsidRPr="0067300C">
        <w:rPr>
          <w:rFonts w:ascii="Times New Roman" w:hAnsi="Times New Roman"/>
          <w:sz w:val="24"/>
        </w:rPr>
        <w:t xml:space="preserve"> terminal.</w:t>
      </w:r>
    </w:p>
    <w:p w14:paraId="4EBA4279" w14:textId="77777777" w:rsidR="0067300C" w:rsidRPr="0067300C" w:rsidRDefault="00000000" w:rsidP="0067300C">
      <w:pPr>
        <w:pStyle w:val="ListParagraph"/>
        <w:numPr>
          <w:ilvl w:val="0"/>
          <w:numId w:val="18"/>
        </w:numPr>
        <w:spacing w:line="360" w:lineRule="auto"/>
        <w:rPr>
          <w:rFonts w:ascii="Times New Roman" w:hAnsi="Times New Roman"/>
          <w:sz w:val="24"/>
        </w:rPr>
      </w:pPr>
      <w:proofErr w:type="spellStart"/>
      <w:r w:rsidRPr="0067300C">
        <w:rPr>
          <w:rFonts w:ascii="Times New Roman" w:hAnsi="Times New Roman"/>
          <w:sz w:val="24"/>
        </w:rPr>
        <w:t>Mahasiswa</w:t>
      </w:r>
      <w:proofErr w:type="spellEnd"/>
      <w:r w:rsidRPr="0067300C">
        <w:rPr>
          <w:rFonts w:ascii="Times New Roman" w:hAnsi="Times New Roman"/>
          <w:sz w:val="24"/>
        </w:rPr>
        <w:t xml:space="preserve"> </w:t>
      </w:r>
      <w:proofErr w:type="spellStart"/>
      <w:r w:rsidRPr="0067300C">
        <w:rPr>
          <w:rFonts w:ascii="Times New Roman" w:hAnsi="Times New Roman"/>
          <w:sz w:val="24"/>
        </w:rPr>
        <w:t>berhasil</w:t>
      </w:r>
      <w:proofErr w:type="spellEnd"/>
      <w:r w:rsidRPr="0067300C">
        <w:rPr>
          <w:rFonts w:ascii="Times New Roman" w:hAnsi="Times New Roman"/>
          <w:sz w:val="24"/>
        </w:rPr>
        <w:t xml:space="preserve"> </w:t>
      </w:r>
      <w:proofErr w:type="spellStart"/>
      <w:r w:rsidRPr="0067300C">
        <w:rPr>
          <w:rFonts w:ascii="Times New Roman" w:hAnsi="Times New Roman"/>
          <w:sz w:val="24"/>
        </w:rPr>
        <w:t>mengimplementasikan</w:t>
      </w:r>
      <w:proofErr w:type="spellEnd"/>
      <w:r w:rsidRPr="0067300C">
        <w:rPr>
          <w:rFonts w:ascii="Times New Roman" w:hAnsi="Times New Roman"/>
          <w:sz w:val="24"/>
        </w:rPr>
        <w:t xml:space="preserve"> version control system </w:t>
      </w:r>
      <w:proofErr w:type="spellStart"/>
      <w:r w:rsidRPr="0067300C">
        <w:rPr>
          <w:rFonts w:ascii="Times New Roman" w:hAnsi="Times New Roman"/>
          <w:sz w:val="24"/>
        </w:rPr>
        <w:t>dasar</w:t>
      </w:r>
      <w:proofErr w:type="spellEnd"/>
      <w:r w:rsidRPr="0067300C">
        <w:rPr>
          <w:rFonts w:ascii="Times New Roman" w:hAnsi="Times New Roman"/>
          <w:sz w:val="24"/>
        </w:rPr>
        <w:t xml:space="preserve"> </w:t>
      </w:r>
      <w:proofErr w:type="spellStart"/>
      <w:r w:rsidRPr="0067300C">
        <w:rPr>
          <w:rFonts w:ascii="Times New Roman" w:hAnsi="Times New Roman"/>
          <w:sz w:val="24"/>
        </w:rPr>
        <w:t>menggunakan</w:t>
      </w:r>
      <w:proofErr w:type="spellEnd"/>
      <w:r w:rsidRPr="0067300C">
        <w:rPr>
          <w:rFonts w:ascii="Times New Roman" w:hAnsi="Times New Roman"/>
          <w:sz w:val="24"/>
        </w:rPr>
        <w:t xml:space="preserve"> Git dan GitHub.</w:t>
      </w:r>
    </w:p>
    <w:p w14:paraId="7C0EC9E0" w14:textId="2FE0661D" w:rsidR="008C0724" w:rsidRDefault="00000000" w:rsidP="0067300C">
      <w:pPr>
        <w:pStyle w:val="ListParagraph"/>
        <w:numPr>
          <w:ilvl w:val="0"/>
          <w:numId w:val="18"/>
        </w:numPr>
        <w:spacing w:line="360" w:lineRule="auto"/>
      </w:pPr>
      <w:r w:rsidRPr="0067300C">
        <w:rPr>
          <w:rFonts w:ascii="Times New Roman" w:hAnsi="Times New Roman"/>
          <w:sz w:val="24"/>
        </w:rPr>
        <w:t xml:space="preserve">Kendala </w:t>
      </w:r>
      <w:proofErr w:type="spellStart"/>
      <w:r w:rsidRPr="0067300C">
        <w:rPr>
          <w:rFonts w:ascii="Times New Roman" w:hAnsi="Times New Roman"/>
          <w:sz w:val="24"/>
        </w:rPr>
        <w:t>terkait</w:t>
      </w:r>
      <w:proofErr w:type="spellEnd"/>
      <w:r w:rsidRPr="0067300C">
        <w:rPr>
          <w:rFonts w:ascii="Times New Roman" w:hAnsi="Times New Roman"/>
          <w:sz w:val="24"/>
        </w:rPr>
        <w:t xml:space="preserve"> </w:t>
      </w:r>
      <w:proofErr w:type="spellStart"/>
      <w:r w:rsidRPr="0067300C">
        <w:rPr>
          <w:rFonts w:ascii="Times New Roman" w:hAnsi="Times New Roman"/>
          <w:sz w:val="24"/>
        </w:rPr>
        <w:t>beban</w:t>
      </w:r>
      <w:proofErr w:type="spellEnd"/>
      <w:r w:rsidRPr="0067300C">
        <w:rPr>
          <w:rFonts w:ascii="Times New Roman" w:hAnsi="Times New Roman"/>
          <w:sz w:val="24"/>
        </w:rPr>
        <w:t xml:space="preserve"> </w:t>
      </w:r>
      <w:proofErr w:type="spellStart"/>
      <w:r w:rsidRPr="0067300C">
        <w:rPr>
          <w:rFonts w:ascii="Times New Roman" w:hAnsi="Times New Roman"/>
          <w:sz w:val="24"/>
        </w:rPr>
        <w:t>komputasi</w:t>
      </w:r>
      <w:proofErr w:type="spellEnd"/>
      <w:r w:rsidRPr="0067300C">
        <w:rPr>
          <w:rFonts w:ascii="Times New Roman" w:hAnsi="Times New Roman"/>
          <w:sz w:val="24"/>
        </w:rPr>
        <w:t xml:space="preserve"> </w:t>
      </w:r>
      <w:proofErr w:type="spellStart"/>
      <w:r w:rsidRPr="0067300C">
        <w:rPr>
          <w:rFonts w:ascii="Times New Roman" w:hAnsi="Times New Roman"/>
          <w:sz w:val="24"/>
        </w:rPr>
        <w:t>saat</w:t>
      </w:r>
      <w:proofErr w:type="spellEnd"/>
      <w:r w:rsidRPr="0067300C">
        <w:rPr>
          <w:rFonts w:ascii="Times New Roman" w:hAnsi="Times New Roman"/>
          <w:sz w:val="24"/>
        </w:rPr>
        <w:t xml:space="preserve"> menjalankan emulator Android Studio dapat diatasi dengan memanfaatkan perangkat fisik via USB Debugging.</w:t>
      </w:r>
    </w:p>
    <w:p w14:paraId="5E638A23" w14:textId="77777777" w:rsidR="008C0724" w:rsidRDefault="00000000">
      <w:r>
        <w:rPr>
          <w:rFonts w:ascii="Times New Roman" w:hAnsi="Times New Roman"/>
          <w:sz w:val="24"/>
        </w:rPr>
        <w:br w:type="page"/>
      </w:r>
    </w:p>
    <w:p w14:paraId="5342AAEA" w14:textId="3FA3B40A" w:rsidR="0067300C" w:rsidRPr="0067300C" w:rsidRDefault="00000000" w:rsidP="00B979B5">
      <w:pPr>
        <w:pStyle w:val="Heading1"/>
        <w:tabs>
          <w:tab w:val="left" w:pos="6237"/>
        </w:tabs>
        <w:spacing w:before="0" w:after="240"/>
        <w:jc w:val="center"/>
        <w:rPr>
          <w:rFonts w:ascii="Times New Roman" w:hAnsi="Times New Roman"/>
          <w:szCs w:val="32"/>
        </w:rPr>
      </w:pPr>
      <w:r w:rsidRPr="0067300C">
        <w:rPr>
          <w:rFonts w:ascii="Times New Roman" w:hAnsi="Times New Roman"/>
          <w:szCs w:val="32"/>
        </w:rPr>
        <w:lastRenderedPageBreak/>
        <w:t>DAFTAR PUSTAKA</w:t>
      </w:r>
    </w:p>
    <w:p w14:paraId="4CFF68A2" w14:textId="77777777" w:rsidR="0067300C" w:rsidRDefault="00000000" w:rsidP="0067300C">
      <w:pPr>
        <w:pStyle w:val="ListParagraph"/>
        <w:numPr>
          <w:ilvl w:val="0"/>
          <w:numId w:val="17"/>
        </w:numPr>
        <w:spacing w:after="120" w:line="360" w:lineRule="auto"/>
        <w:ind w:left="714" w:hanging="357"/>
        <w:contextualSpacing w:val="0"/>
        <w:rPr>
          <w:rFonts w:ascii="Times New Roman" w:hAnsi="Times New Roman"/>
          <w:sz w:val="24"/>
        </w:rPr>
      </w:pPr>
      <w:r w:rsidRPr="0067300C">
        <w:rPr>
          <w:rFonts w:ascii="Times New Roman" w:hAnsi="Times New Roman"/>
          <w:sz w:val="24"/>
        </w:rPr>
        <w:t xml:space="preserve">Mozilla Developer Network (MDN). "Web technology for developers". </w:t>
      </w:r>
      <w:proofErr w:type="spellStart"/>
      <w:r w:rsidRPr="0067300C">
        <w:rPr>
          <w:rFonts w:ascii="Times New Roman" w:hAnsi="Times New Roman"/>
          <w:sz w:val="24"/>
        </w:rPr>
        <w:t>Tersedia</w:t>
      </w:r>
      <w:proofErr w:type="spellEnd"/>
      <w:r w:rsidRPr="0067300C">
        <w:rPr>
          <w:rFonts w:ascii="Times New Roman" w:hAnsi="Times New Roman"/>
          <w:sz w:val="24"/>
        </w:rPr>
        <w:t xml:space="preserve"> pada:</w:t>
      </w:r>
      <w:r w:rsidR="0067300C">
        <w:rPr>
          <w:rFonts w:ascii="Times New Roman" w:hAnsi="Times New Roman"/>
          <w:sz w:val="24"/>
        </w:rPr>
        <w:t xml:space="preserve"> </w:t>
      </w:r>
      <w:hyperlink r:id="rId12" w:history="1">
        <w:r w:rsidR="0067300C" w:rsidRPr="00D02B21">
          <w:rPr>
            <w:rStyle w:val="Hyperlink"/>
            <w:rFonts w:ascii="Times New Roman" w:hAnsi="Times New Roman"/>
            <w:sz w:val="24"/>
          </w:rPr>
          <w:t>https://developer.mozilla.org/</w:t>
        </w:r>
      </w:hyperlink>
      <w:r w:rsidRPr="0067300C">
        <w:rPr>
          <w:rFonts w:ascii="Times New Roman" w:hAnsi="Times New Roman"/>
          <w:sz w:val="24"/>
        </w:rPr>
        <w:t>.</w:t>
      </w:r>
    </w:p>
    <w:p w14:paraId="759F47DF" w14:textId="77777777" w:rsidR="0067300C" w:rsidRDefault="00000000" w:rsidP="0067300C">
      <w:pPr>
        <w:pStyle w:val="ListParagraph"/>
        <w:numPr>
          <w:ilvl w:val="0"/>
          <w:numId w:val="17"/>
        </w:numPr>
        <w:spacing w:after="120" w:line="360" w:lineRule="auto"/>
        <w:ind w:left="714" w:hanging="357"/>
        <w:contextualSpacing w:val="0"/>
        <w:rPr>
          <w:rFonts w:ascii="Times New Roman" w:hAnsi="Times New Roman"/>
          <w:sz w:val="24"/>
        </w:rPr>
      </w:pPr>
      <w:r w:rsidRPr="0067300C">
        <w:rPr>
          <w:rFonts w:ascii="Times New Roman" w:hAnsi="Times New Roman"/>
          <w:sz w:val="24"/>
        </w:rPr>
        <w:t xml:space="preserve">Microsoft Learn. "Windows Desktop Application Development". </w:t>
      </w:r>
      <w:proofErr w:type="spellStart"/>
      <w:r w:rsidRPr="0067300C">
        <w:rPr>
          <w:rFonts w:ascii="Times New Roman" w:hAnsi="Times New Roman"/>
          <w:sz w:val="24"/>
        </w:rPr>
        <w:t>Tersedia</w:t>
      </w:r>
      <w:proofErr w:type="spellEnd"/>
      <w:r w:rsidRPr="0067300C">
        <w:rPr>
          <w:rFonts w:ascii="Times New Roman" w:hAnsi="Times New Roman"/>
          <w:sz w:val="24"/>
        </w:rPr>
        <w:t xml:space="preserve"> pada:</w:t>
      </w:r>
      <w:r w:rsidR="0067300C">
        <w:rPr>
          <w:rFonts w:ascii="Times New Roman" w:hAnsi="Times New Roman"/>
          <w:sz w:val="24"/>
        </w:rPr>
        <w:t xml:space="preserve"> </w:t>
      </w:r>
      <w:hyperlink r:id="rId13" w:history="1">
        <w:r w:rsidR="0067300C" w:rsidRPr="00D02B21">
          <w:rPr>
            <w:rStyle w:val="Hyperlink"/>
            <w:rFonts w:ascii="Times New Roman" w:hAnsi="Times New Roman"/>
            <w:sz w:val="24"/>
          </w:rPr>
          <w:t>https://learn.microsoft.com/en-us/windows/apps/desktop/</w:t>
        </w:r>
      </w:hyperlink>
      <w:r w:rsidRPr="0067300C">
        <w:rPr>
          <w:rFonts w:ascii="Times New Roman" w:hAnsi="Times New Roman"/>
          <w:sz w:val="24"/>
        </w:rPr>
        <w:t>.</w:t>
      </w:r>
    </w:p>
    <w:p w14:paraId="32F74119" w14:textId="5578306B" w:rsidR="008C0724" w:rsidRPr="0067300C" w:rsidRDefault="00000000" w:rsidP="0067300C">
      <w:pPr>
        <w:pStyle w:val="ListParagraph"/>
        <w:numPr>
          <w:ilvl w:val="0"/>
          <w:numId w:val="17"/>
        </w:numPr>
        <w:spacing w:after="120" w:line="360" w:lineRule="auto"/>
        <w:ind w:left="714" w:hanging="357"/>
        <w:contextualSpacing w:val="0"/>
        <w:rPr>
          <w:rFonts w:ascii="Times New Roman" w:hAnsi="Times New Roman"/>
          <w:sz w:val="24"/>
        </w:rPr>
      </w:pPr>
      <w:r w:rsidRPr="0067300C">
        <w:rPr>
          <w:rFonts w:ascii="Times New Roman" w:hAnsi="Times New Roman"/>
          <w:sz w:val="24"/>
        </w:rPr>
        <w:t xml:space="preserve">Android Developers. "Guide to App Architecture". </w:t>
      </w:r>
      <w:proofErr w:type="spellStart"/>
      <w:r w:rsidRPr="0067300C">
        <w:rPr>
          <w:rFonts w:ascii="Times New Roman" w:hAnsi="Times New Roman"/>
          <w:sz w:val="24"/>
        </w:rPr>
        <w:t>Tersedia</w:t>
      </w:r>
      <w:proofErr w:type="spellEnd"/>
      <w:r w:rsidRPr="0067300C">
        <w:rPr>
          <w:rFonts w:ascii="Times New Roman" w:hAnsi="Times New Roman"/>
          <w:sz w:val="24"/>
        </w:rPr>
        <w:t xml:space="preserve"> pada:</w:t>
      </w:r>
      <w:r w:rsidR="0067300C" w:rsidRPr="0067300C">
        <w:rPr>
          <w:rFonts w:ascii="Times New Roman" w:hAnsi="Times New Roman"/>
          <w:sz w:val="24"/>
        </w:rPr>
        <w:t xml:space="preserve"> </w:t>
      </w:r>
      <w:hyperlink r:id="rId14" w:history="1">
        <w:r w:rsidR="008C0724" w:rsidRPr="0067300C">
          <w:rPr>
            <w:rStyle w:val="Hyperlink"/>
            <w:rFonts w:ascii="Times New Roman" w:hAnsi="Times New Roman"/>
            <w:sz w:val="24"/>
          </w:rPr>
          <w:t>https://developer.android.com/topic/architecture</w:t>
        </w:r>
      </w:hyperlink>
    </w:p>
    <w:sectPr w:rsidR="008C0724" w:rsidRPr="0067300C" w:rsidSect="00034616">
      <w:footerReference w:type="default" r:id="rId15"/>
      <w:pgSz w:w="12240" w:h="15840"/>
      <w:pgMar w:top="850" w:right="850" w:bottom="85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3DEA2" w14:textId="77777777" w:rsidR="00EC7D17" w:rsidRDefault="00EC7D17" w:rsidP="00B979B5">
      <w:pPr>
        <w:spacing w:after="0" w:line="240" w:lineRule="auto"/>
      </w:pPr>
      <w:r>
        <w:separator/>
      </w:r>
    </w:p>
  </w:endnote>
  <w:endnote w:type="continuationSeparator" w:id="0">
    <w:p w14:paraId="1CADEDCF" w14:textId="77777777" w:rsidR="00EC7D17" w:rsidRDefault="00EC7D17" w:rsidP="00B97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9962"/>
      <w:gridCol w:w="524"/>
    </w:tblGrid>
    <w:tr w:rsidR="00B979B5" w14:paraId="503642AC" w14:textId="77777777">
      <w:trPr>
        <w:jc w:val="right"/>
      </w:trPr>
      <w:tc>
        <w:tcPr>
          <w:tcW w:w="4795" w:type="dxa"/>
          <w:vAlign w:val="center"/>
        </w:tcPr>
        <w:sdt>
          <w:sdtPr>
            <w:rPr>
              <w:caps/>
              <w:color w:val="000000" w:themeColor="text1"/>
            </w:rPr>
            <w:alias w:val="Author"/>
            <w:tag w:val=""/>
            <w:id w:val="1534539408"/>
            <w:placeholder>
              <w:docPart w:val="8ADB822C3C3C4D6289CEBF4CA5C1A46C"/>
            </w:placeholder>
            <w:dataBinding w:prefixMappings="xmlns:ns0='http://purl.org/dc/elements/1.1/' xmlns:ns1='http://schemas.openxmlformats.org/package/2006/metadata/core-properties' " w:xpath="/ns1:coreProperties[1]/ns0:creator[1]" w:storeItemID="{6C3C8BC8-F283-45AE-878A-BAB7291924A1}"/>
            <w:text/>
          </w:sdtPr>
          <w:sdtContent>
            <w:p w14:paraId="37611281" w14:textId="49E69E84" w:rsidR="00B979B5" w:rsidRDefault="00B979B5">
              <w:pPr>
                <w:pStyle w:val="Header"/>
                <w:jc w:val="right"/>
                <w:rPr>
                  <w:caps/>
                  <w:color w:val="000000" w:themeColor="text1"/>
                </w:rPr>
              </w:pPr>
              <w:r>
                <w:rPr>
                  <w:caps/>
                  <w:color w:val="000000" w:themeColor="text1"/>
                </w:rPr>
                <w:t>240511001_bagus anugrah Dinata_ti24d</w:t>
              </w:r>
            </w:p>
          </w:sdtContent>
        </w:sdt>
      </w:tc>
      <w:tc>
        <w:tcPr>
          <w:tcW w:w="250" w:type="pct"/>
          <w:shd w:val="clear" w:color="auto" w:fill="C0504D" w:themeFill="accent2"/>
          <w:vAlign w:val="center"/>
        </w:tcPr>
        <w:p w14:paraId="220FB8EE" w14:textId="77777777" w:rsidR="00B979B5" w:rsidRDefault="00B979B5">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7289BC3C" w14:textId="77777777" w:rsidR="00B979B5" w:rsidRDefault="00B979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3DFBE" w14:textId="77777777" w:rsidR="00EC7D17" w:rsidRDefault="00EC7D17" w:rsidP="00B979B5">
      <w:pPr>
        <w:spacing w:after="0" w:line="240" w:lineRule="auto"/>
      </w:pPr>
      <w:r>
        <w:separator/>
      </w:r>
    </w:p>
  </w:footnote>
  <w:footnote w:type="continuationSeparator" w:id="0">
    <w:p w14:paraId="24C0F108" w14:textId="77777777" w:rsidR="00EC7D17" w:rsidRDefault="00EC7D17" w:rsidP="00B979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2E3FAF"/>
    <w:multiLevelType w:val="hybridMultilevel"/>
    <w:tmpl w:val="98F46D44"/>
    <w:lvl w:ilvl="0" w:tplc="FFFFFFF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3841CA7"/>
    <w:multiLevelType w:val="hybridMultilevel"/>
    <w:tmpl w:val="ADCAAA84"/>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1" w15:restartNumberingAfterBreak="0">
    <w:nsid w:val="244242E0"/>
    <w:multiLevelType w:val="hybridMultilevel"/>
    <w:tmpl w:val="90D2541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306C6649"/>
    <w:multiLevelType w:val="hybridMultilevel"/>
    <w:tmpl w:val="8B3E311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330F16B7"/>
    <w:multiLevelType w:val="hybridMultilevel"/>
    <w:tmpl w:val="3E6C26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CBF7C4A"/>
    <w:multiLevelType w:val="hybridMultilevel"/>
    <w:tmpl w:val="E4FC357C"/>
    <w:lvl w:ilvl="0" w:tplc="FFFFFFF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6361F76"/>
    <w:multiLevelType w:val="hybridMultilevel"/>
    <w:tmpl w:val="3E6C267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B480665"/>
    <w:multiLevelType w:val="hybridMultilevel"/>
    <w:tmpl w:val="0F127FE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E042C33"/>
    <w:multiLevelType w:val="hybridMultilevel"/>
    <w:tmpl w:val="971475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96284645">
    <w:abstractNumId w:val="8"/>
  </w:num>
  <w:num w:numId="2" w16cid:durableId="1246036059">
    <w:abstractNumId w:val="6"/>
  </w:num>
  <w:num w:numId="3" w16cid:durableId="2099058638">
    <w:abstractNumId w:val="5"/>
  </w:num>
  <w:num w:numId="4" w16cid:durableId="1636251454">
    <w:abstractNumId w:val="4"/>
  </w:num>
  <w:num w:numId="5" w16cid:durableId="1251232189">
    <w:abstractNumId w:val="7"/>
  </w:num>
  <w:num w:numId="6" w16cid:durableId="242495469">
    <w:abstractNumId w:val="3"/>
  </w:num>
  <w:num w:numId="7" w16cid:durableId="1418096193">
    <w:abstractNumId w:val="2"/>
  </w:num>
  <w:num w:numId="8" w16cid:durableId="336929734">
    <w:abstractNumId w:val="1"/>
  </w:num>
  <w:num w:numId="9" w16cid:durableId="1464301413">
    <w:abstractNumId w:val="0"/>
  </w:num>
  <w:num w:numId="10" w16cid:durableId="651058027">
    <w:abstractNumId w:val="16"/>
  </w:num>
  <w:num w:numId="11" w16cid:durableId="492256792">
    <w:abstractNumId w:val="15"/>
  </w:num>
  <w:num w:numId="12" w16cid:durableId="219290742">
    <w:abstractNumId w:val="10"/>
  </w:num>
  <w:num w:numId="13" w16cid:durableId="2069451542">
    <w:abstractNumId w:val="12"/>
  </w:num>
  <w:num w:numId="14" w16cid:durableId="382413136">
    <w:abstractNumId w:val="11"/>
  </w:num>
  <w:num w:numId="15" w16cid:durableId="1436748041">
    <w:abstractNumId w:val="17"/>
  </w:num>
  <w:num w:numId="16" w16cid:durableId="1729262344">
    <w:abstractNumId w:val="14"/>
  </w:num>
  <w:num w:numId="17" w16cid:durableId="330178188">
    <w:abstractNumId w:val="13"/>
  </w:num>
  <w:num w:numId="18" w16cid:durableId="19933632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51E"/>
    <w:rsid w:val="00034616"/>
    <w:rsid w:val="0006063C"/>
    <w:rsid w:val="000F36ED"/>
    <w:rsid w:val="0015074B"/>
    <w:rsid w:val="0029639D"/>
    <w:rsid w:val="002D6F9A"/>
    <w:rsid w:val="00326F90"/>
    <w:rsid w:val="005229E0"/>
    <w:rsid w:val="005F36DE"/>
    <w:rsid w:val="005F5A6E"/>
    <w:rsid w:val="0067300C"/>
    <w:rsid w:val="00732EC4"/>
    <w:rsid w:val="007511A3"/>
    <w:rsid w:val="0076104E"/>
    <w:rsid w:val="008C0724"/>
    <w:rsid w:val="00AA1D8D"/>
    <w:rsid w:val="00AD4F4B"/>
    <w:rsid w:val="00B47730"/>
    <w:rsid w:val="00B979B5"/>
    <w:rsid w:val="00C727A3"/>
    <w:rsid w:val="00CB0664"/>
    <w:rsid w:val="00EC7D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466BE1"/>
  <w14:defaultImageDpi w14:val="300"/>
  <w15:docId w15:val="{843B2146-727F-490E-ADF3-5C9FAC5A0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511A3"/>
    <w:rPr>
      <w:color w:val="0000FF" w:themeColor="hyperlink"/>
      <w:u w:val="single"/>
    </w:rPr>
  </w:style>
  <w:style w:type="character" w:styleId="UnresolvedMention">
    <w:name w:val="Unresolved Mention"/>
    <w:basedOn w:val="DefaultParagraphFont"/>
    <w:uiPriority w:val="99"/>
    <w:semiHidden/>
    <w:unhideWhenUsed/>
    <w:rsid w:val="007511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arn.microsoft.com/en-us/windows/apps/desktop/"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mozilla.org/"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gustttnvm1003/pbp-240511001.git"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veloper.android.com/topic/architectur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ADB822C3C3C4D6289CEBF4CA5C1A46C"/>
        <w:category>
          <w:name w:val="General"/>
          <w:gallery w:val="placeholder"/>
        </w:category>
        <w:types>
          <w:type w:val="bbPlcHdr"/>
        </w:types>
        <w:behaviors>
          <w:behavior w:val="content"/>
        </w:behaviors>
        <w:guid w:val="{886E6830-E166-437C-B54A-A83D13F78B5A}"/>
      </w:docPartPr>
      <w:docPartBody>
        <w:p w:rsidR="00FD0BE7" w:rsidRDefault="008655AC" w:rsidP="008655AC">
          <w:pPr>
            <w:pStyle w:val="8ADB822C3C3C4D6289CEBF4CA5C1A46C"/>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5AC"/>
    <w:rsid w:val="005229E0"/>
    <w:rsid w:val="005E2F6F"/>
    <w:rsid w:val="008655AC"/>
    <w:rsid w:val="00C727A3"/>
    <w:rsid w:val="00D66F35"/>
    <w:rsid w:val="00FD0BE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ADB822C3C3C4D6289CEBF4CA5C1A46C">
    <w:name w:val="8ADB822C3C3C4D6289CEBF4CA5C1A46C"/>
    <w:rsid w:val="008655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Pages>
  <Words>747</Words>
  <Characters>4262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240511001_bagus anugrah Dinata_ti24d</dc:creator>
  <cp:keywords/>
  <dc:description>generated by python-docx</dc:description>
  <cp:lastModifiedBy>August Adelianaa</cp:lastModifiedBy>
  <cp:revision>4</cp:revision>
  <dcterms:created xsi:type="dcterms:W3CDTF">2013-12-23T23:15:00Z</dcterms:created>
  <dcterms:modified xsi:type="dcterms:W3CDTF">2026-10-25T15:46:00Z</dcterms:modified>
  <cp:category/>
</cp:coreProperties>
</file>